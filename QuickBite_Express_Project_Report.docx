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3D92" w:rsidRDefault="00BC3D92" w:rsidP="00BC3D92">
      <w:pPr>
        <w:pStyle w:val="Heading1"/>
      </w:pPr>
      <w:r>
        <w:t>QUICKBITE EXPRESS</w:t>
      </w:r>
    </w:p>
    <w:p w:rsidR="00BC3D92" w:rsidRDefault="00BC3D92" w:rsidP="00BC3D92">
      <w:pPr>
        <w:pStyle w:val="Heading2"/>
      </w:pPr>
      <w:r>
        <w:t>FOOD BUSINESS DATA ANALYTICS PROJECT</w:t>
      </w:r>
    </w:p>
    <w:p w:rsidR="00BC3D92" w:rsidRDefault="00BC3D92" w:rsidP="00BC3D92">
      <w:pPr>
        <w:pStyle w:val="Heading3"/>
      </w:pPr>
      <w:r>
        <w:t>Data Analytics &amp; Business Intelligence</w:t>
      </w:r>
    </w:p>
    <w:p w:rsidR="00BC3D92" w:rsidRDefault="00BC3D92" w:rsidP="00BC3D92">
      <w:pPr>
        <w:pStyle w:val="NormalWeb"/>
      </w:pPr>
      <w:r>
        <w:rPr>
          <w:rStyle w:val="Strong"/>
          <w:rFonts w:eastAsiaTheme="majorEastAsia"/>
        </w:rPr>
        <w:t>Tools:</w:t>
      </w:r>
      <w:r>
        <w:t xml:space="preserve"> Python • Pandas • </w:t>
      </w:r>
      <w:proofErr w:type="spellStart"/>
      <w:r>
        <w:t>NumPy</w:t>
      </w:r>
      <w:proofErr w:type="spellEnd"/>
      <w:r>
        <w:t xml:space="preserve"> • </w:t>
      </w:r>
      <w:proofErr w:type="spellStart"/>
      <w:r>
        <w:t>Matplotlib</w:t>
      </w:r>
      <w:proofErr w:type="spellEnd"/>
      <w:r>
        <w:t xml:space="preserve"> • </w:t>
      </w:r>
      <w:proofErr w:type="spellStart"/>
      <w:r>
        <w:t>Seaborn</w:t>
      </w:r>
      <w:proofErr w:type="spellEnd"/>
      <w:r>
        <w:t xml:space="preserve"> • </w:t>
      </w:r>
      <w:proofErr w:type="spellStart"/>
      <w:r>
        <w:t>Jupyter</w:t>
      </w:r>
      <w:proofErr w:type="spellEnd"/>
      <w:r>
        <w:t xml:space="preserve"> Notebook • </w:t>
      </w:r>
      <w:proofErr w:type="spellStart"/>
      <w:r>
        <w:t>MySQL</w:t>
      </w:r>
      <w:proofErr w:type="spellEnd"/>
    </w:p>
    <w:p w:rsidR="00BC3D92" w:rsidRDefault="00BC3D92" w:rsidP="00BC3D92">
      <w:pPr>
        <w:pStyle w:val="NormalWeb"/>
      </w:pPr>
      <w:r>
        <w:rPr>
          <w:rStyle w:val="Strong"/>
          <w:rFonts w:eastAsiaTheme="majorEastAsia"/>
        </w:rPr>
        <w:t>Submitted By:</w:t>
      </w:r>
      <w:r>
        <w:t xml:space="preserve"> </w:t>
      </w:r>
      <w:proofErr w:type="spellStart"/>
      <w:r>
        <w:t>Shahnaz</w:t>
      </w:r>
      <w:proofErr w:type="spellEnd"/>
      <w:r>
        <w:t xml:space="preserve"> </w:t>
      </w:r>
      <w:proofErr w:type="spellStart"/>
      <w:r>
        <w:t>Bano</w:t>
      </w:r>
      <w:proofErr w:type="spellEnd"/>
      <w:r>
        <w:br/>
      </w:r>
      <w:r>
        <w:rPr>
          <w:rStyle w:val="Strong"/>
          <w:rFonts w:eastAsiaTheme="majorEastAsia"/>
        </w:rPr>
        <w:t>Institution:</w:t>
      </w:r>
      <w:r>
        <w:t xml:space="preserve"> DS </w:t>
      </w:r>
      <w:proofErr w:type="spellStart"/>
      <w:r>
        <w:t>Vidya</w:t>
      </w:r>
      <w:proofErr w:type="spellEnd"/>
      <w:r>
        <w:t xml:space="preserve"> </w:t>
      </w:r>
      <w:proofErr w:type="spellStart"/>
      <w:r>
        <w:t>Dhanbad</w:t>
      </w:r>
      <w:proofErr w:type="spellEnd"/>
    </w:p>
    <w:p w:rsidR="00BC3D92" w:rsidRDefault="00BC3D92" w:rsidP="00BC3D92">
      <w:r>
        <w:pict>
          <v:rect id="_x0000_i1025" style="width:0;height:1.5pt" o:hralign="center" o:hrstd="t" o:hr="t" fillcolor="#a0a0a0" stroked="f"/>
        </w:pict>
      </w:r>
    </w:p>
    <w:p w:rsidR="00BC3D92" w:rsidRDefault="00BC3D92" w:rsidP="00BC3D92">
      <w:pPr>
        <w:pStyle w:val="Heading1"/>
      </w:pPr>
      <w:r>
        <w:t>DECLARATION</w:t>
      </w:r>
    </w:p>
    <w:p w:rsidR="00BC3D92" w:rsidRDefault="00BC3D92" w:rsidP="00BC3D92">
      <w:pPr>
        <w:pStyle w:val="NormalWeb"/>
      </w:pPr>
      <w:r>
        <w:t xml:space="preserve">I hereby declare that the project titled </w:t>
      </w:r>
      <w:r>
        <w:rPr>
          <w:rStyle w:val="Strong"/>
          <w:rFonts w:eastAsiaTheme="majorEastAsia"/>
        </w:rPr>
        <w:t>“</w:t>
      </w:r>
      <w:proofErr w:type="spellStart"/>
      <w:r>
        <w:rPr>
          <w:rStyle w:val="Strong"/>
          <w:rFonts w:eastAsiaTheme="majorEastAsia"/>
        </w:rPr>
        <w:t>QuickBite</w:t>
      </w:r>
      <w:proofErr w:type="spellEnd"/>
      <w:r>
        <w:rPr>
          <w:rStyle w:val="Strong"/>
          <w:rFonts w:eastAsiaTheme="majorEastAsia"/>
        </w:rPr>
        <w:t xml:space="preserve"> Express — Food Business Data Analytics Project”</w:t>
      </w:r>
      <w:r>
        <w:t xml:space="preserve"> is an academic Data Analytics and Business Intelligence project developed using Python and </w:t>
      </w:r>
      <w:proofErr w:type="spellStart"/>
      <w:r>
        <w:t>MySQL</w:t>
      </w:r>
      <w:proofErr w:type="spellEnd"/>
      <w:r>
        <w:t>.</w:t>
      </w:r>
    </w:p>
    <w:p w:rsidR="00BC3D92" w:rsidRDefault="00BC3D92" w:rsidP="00BC3D92">
      <w:pPr>
        <w:pStyle w:val="NormalWeb"/>
      </w:pPr>
      <w:r>
        <w:t>The project demonstrates data preparation, exploratory analysis, visualization, SQL-based business analysis, data validation, business insight generation, and recommendation development.</w:t>
      </w:r>
    </w:p>
    <w:p w:rsidR="00BC3D92" w:rsidRDefault="00BC3D92" w:rsidP="00BC3D92">
      <w:r>
        <w:pict>
          <v:rect id="_x0000_i1026" style="width:0;height:1.5pt" o:hralign="center" o:hrstd="t" o:hr="t" fillcolor="#a0a0a0" stroked="f"/>
        </w:pict>
      </w:r>
    </w:p>
    <w:p w:rsidR="00BC3D92" w:rsidRDefault="00BC3D92" w:rsidP="00BC3D92">
      <w:pPr>
        <w:pStyle w:val="Heading1"/>
      </w:pPr>
      <w:r>
        <w:t>ACKNOWLEDGEMENT</w:t>
      </w:r>
    </w:p>
    <w:p w:rsidR="00BC3D92" w:rsidRDefault="00BC3D92" w:rsidP="00BC3D92">
      <w:pPr>
        <w:pStyle w:val="NormalWeb"/>
      </w:pPr>
      <w:r>
        <w:t>I would like to express my sincere gratitude to my institution and instructors for providing the guidance and learning environment required to complete this project.</w:t>
      </w:r>
    </w:p>
    <w:p w:rsidR="00BC3D92" w:rsidRDefault="00BC3D92" w:rsidP="00BC3D92">
      <w:pPr>
        <w:pStyle w:val="NormalWeb"/>
      </w:pPr>
      <w:r>
        <w:t>This project provided an opportunity to apply Data Analytics and Business Intelligence concepts to a practical food-business scenario and gain experience in Python, SQL, data analysis, visualization, and business interpretation.</w:t>
      </w:r>
    </w:p>
    <w:p w:rsidR="00BC3D92" w:rsidRDefault="00BC3D92" w:rsidP="00BC3D92">
      <w:r>
        <w:pict>
          <v:rect id="_x0000_i1027" style="width:0;height:1.5pt" o:hralign="center" o:hrstd="t" o:hr="t" fillcolor="#a0a0a0" stroked="f"/>
        </w:pict>
      </w:r>
    </w:p>
    <w:p w:rsidR="00BC3D92" w:rsidRDefault="00BC3D92" w:rsidP="00BC3D92">
      <w:pPr>
        <w:pStyle w:val="Heading1"/>
      </w:pPr>
      <w:r>
        <w:t>1. EXECUTIVE SUMMARY</w:t>
      </w:r>
    </w:p>
    <w:p w:rsidR="00BC3D92" w:rsidRDefault="00BC3D92" w:rsidP="00BC3D92">
      <w:pPr>
        <w:pStyle w:val="NormalWeb"/>
      </w:pPr>
      <w:proofErr w:type="spellStart"/>
      <w:r>
        <w:rPr>
          <w:rStyle w:val="Strong"/>
          <w:rFonts w:eastAsiaTheme="majorEastAsia"/>
        </w:rPr>
        <w:t>QuickBite</w:t>
      </w:r>
      <w:proofErr w:type="spellEnd"/>
      <w:r>
        <w:rPr>
          <w:rStyle w:val="Strong"/>
          <w:rFonts w:eastAsiaTheme="majorEastAsia"/>
        </w:rPr>
        <w:t xml:space="preserve"> Express — Food Business Data Analytics Project</w:t>
      </w:r>
      <w:r>
        <w:t xml:space="preserve"> demonstrates how business data can be transformed into meaningful information and decision support using Python and </w:t>
      </w:r>
      <w:proofErr w:type="spellStart"/>
      <w:r>
        <w:t>MySQL</w:t>
      </w:r>
      <w:proofErr w:type="spellEnd"/>
      <w:r>
        <w:t>.</w:t>
      </w:r>
    </w:p>
    <w:p w:rsidR="00BC3D92" w:rsidRDefault="00BC3D92" w:rsidP="00BC3D92">
      <w:pPr>
        <w:pStyle w:val="NormalWeb"/>
      </w:pPr>
      <w:r>
        <w:t>The project covers eight cleaned datasets related to customers, restaurants, menu items, orders, order items, deliveries, delivery partners, and customer reviews.</w:t>
      </w:r>
    </w:p>
    <w:p w:rsidR="00BC3D92" w:rsidRDefault="00BC3D92" w:rsidP="00BC3D92">
      <w:pPr>
        <w:pStyle w:val="NormalWeb"/>
      </w:pPr>
      <w:r>
        <w:lastRenderedPageBreak/>
        <w:t xml:space="preserve">Python was used for data inspection, cleaning, preparation, Exploratory Data Analysis (EDA), and visualization. The cleaned datasets were then used as the controlled input for </w:t>
      </w:r>
      <w:proofErr w:type="spellStart"/>
      <w:r>
        <w:t>MySQL</w:t>
      </w:r>
      <w:proofErr w:type="spellEnd"/>
      <w:r>
        <w:t xml:space="preserve">. SQL was used for structured business analysis, including aggregation, grouping, joins, </w:t>
      </w:r>
      <w:proofErr w:type="spellStart"/>
      <w:r>
        <w:t>subqueries</w:t>
      </w:r>
      <w:proofErr w:type="spellEnd"/>
      <w:r>
        <w:t>, Common Table Expressions (CTEs), window functions, and data-validation queries where applicable.</w:t>
      </w:r>
    </w:p>
    <w:p w:rsidR="00BC3D92" w:rsidRDefault="00BC3D92" w:rsidP="00BC3D92">
      <w:pPr>
        <w:pStyle w:val="NormalWeb"/>
      </w:pPr>
      <w:r>
        <w:t>The analysis focuses on customer activity, restaurant performance, menu-item demand, order activity, delivery operations, delivery-partner information, and customer feedback.</w:t>
      </w:r>
    </w:p>
    <w:p w:rsidR="00BC3D92" w:rsidRDefault="00BC3D92" w:rsidP="00BC3D92">
      <w:pPr>
        <w:pStyle w:val="NormalWeb"/>
      </w:pPr>
      <w:r>
        <w:t>The project follows the workflow:</w:t>
      </w:r>
    </w:p>
    <w:p w:rsidR="00BC3D92" w:rsidRDefault="00BC3D92" w:rsidP="00BC3D92">
      <w:pPr>
        <w:pStyle w:val="NormalWeb"/>
      </w:pPr>
      <w:r>
        <w:rPr>
          <w:rStyle w:val="Strong"/>
          <w:rFonts w:eastAsiaTheme="majorEastAsia"/>
        </w:rPr>
        <w:t>Raw Data → Python Cleaning → Cleaned Datasets → Python EDA → Visualization → SQL Analysis → Data Validation → Business Insights → Recommendations</w:t>
      </w:r>
    </w:p>
    <w:p w:rsidR="00BC3D92" w:rsidRDefault="00BC3D92" w:rsidP="00BC3D92">
      <w:pPr>
        <w:pStyle w:val="NormalWeb"/>
      </w:pPr>
      <w:r>
        <w:t xml:space="preserve">The project is focused on </w:t>
      </w:r>
      <w:r>
        <w:rPr>
          <w:rStyle w:val="Strong"/>
          <w:rFonts w:eastAsiaTheme="majorEastAsia"/>
        </w:rPr>
        <w:t>Data Analytics and Business Intelligence</w:t>
      </w:r>
      <w:r>
        <w:t xml:space="preserve">. Machine Learning, Artificial Intelligence model development, Excel, Power BI, hardware development, and </w:t>
      </w:r>
      <w:proofErr w:type="spellStart"/>
      <w:r>
        <w:t>IoT</w:t>
      </w:r>
      <w:proofErr w:type="spellEnd"/>
      <w:r>
        <w:t xml:space="preserve"> implementation are outside the implemented scope.</w:t>
      </w:r>
    </w:p>
    <w:p w:rsidR="00BC3D92" w:rsidRDefault="00BC3D92" w:rsidP="00BC3D92">
      <w:r>
        <w:pict>
          <v:rect id="_x0000_i1028" style="width:0;height:1.5pt" o:hralign="center" o:hrstd="t" o:hr="t" fillcolor="#a0a0a0" stroked="f"/>
        </w:pict>
      </w:r>
    </w:p>
    <w:p w:rsidR="00BC3D92" w:rsidRDefault="00BC3D92" w:rsidP="00BC3D92">
      <w:pPr>
        <w:pStyle w:val="Heading1"/>
      </w:pPr>
      <w:r>
        <w:t>2. INTRODUCTION</w:t>
      </w:r>
    </w:p>
    <w:p w:rsidR="00BC3D92" w:rsidRDefault="00BC3D92" w:rsidP="00BC3D92">
      <w:pPr>
        <w:pStyle w:val="Heading2"/>
      </w:pPr>
      <w:r>
        <w:t>2.1 Project Background</w:t>
      </w:r>
    </w:p>
    <w:p w:rsidR="00BC3D92" w:rsidRDefault="00BC3D92" w:rsidP="00BC3D92">
      <w:pPr>
        <w:pStyle w:val="NormalWeb"/>
      </w:pPr>
      <w:r>
        <w:t>Food-delivery businesses generate large amounts of information through customers, restaurants, menu items, orders, deliveries, delivery partners, and customer reviews.</w:t>
      </w:r>
    </w:p>
    <w:p w:rsidR="00BC3D92" w:rsidRDefault="00BC3D92" w:rsidP="00BC3D92">
      <w:pPr>
        <w:pStyle w:val="NormalWeb"/>
      </w:pPr>
      <w:r>
        <w:t>Raw data alone does not provide decision-ready information. It must be cleaned, explored, analyzed, validated, and interpreted before it can support business decisions.</w:t>
      </w:r>
    </w:p>
    <w:p w:rsidR="00BC3D92" w:rsidRDefault="00BC3D92" w:rsidP="00BC3D92">
      <w:pPr>
        <w:pStyle w:val="NormalWeb"/>
      </w:pPr>
      <w:proofErr w:type="spellStart"/>
      <w:r>
        <w:t>QuickBite</w:t>
      </w:r>
      <w:proofErr w:type="spellEnd"/>
      <w:r>
        <w:t xml:space="preserve"> Express demonstrates this process through a structured Data Analytics and Business Intelligence workflow.</w:t>
      </w:r>
    </w:p>
    <w:p w:rsidR="00BC3D92" w:rsidRDefault="00BC3D92" w:rsidP="00BC3D92">
      <w:pPr>
        <w:pStyle w:val="Heading2"/>
      </w:pPr>
      <w:r>
        <w:t>2.2 Project Purpose</w:t>
      </w:r>
    </w:p>
    <w:p w:rsidR="00BC3D92" w:rsidRDefault="00BC3D92" w:rsidP="00BC3D92">
      <w:pPr>
        <w:pStyle w:val="NormalWeb"/>
      </w:pPr>
      <w:r>
        <w:t>The purpose of this project is to demonstrate the practical use of Python and SQL for analyzing food-business data and converting analytical results into meaningful business insights and recommendations.</w:t>
      </w:r>
    </w:p>
    <w:p w:rsidR="00BC3D92" w:rsidRDefault="00BC3D92" w:rsidP="00BC3D92">
      <w:pPr>
        <w:pStyle w:val="NormalWeb"/>
      </w:pPr>
      <w:r>
        <w:t xml:space="preserve">Python provides the data-preparation and exploratory-analysis foundation, while </w:t>
      </w:r>
      <w:proofErr w:type="spellStart"/>
      <w:r>
        <w:t>MySQL</w:t>
      </w:r>
      <w:proofErr w:type="spellEnd"/>
      <w:r>
        <w:t xml:space="preserve"> provides a structured environment for business-oriented SQL analysis.</w:t>
      </w:r>
    </w:p>
    <w:p w:rsidR="00BC3D92" w:rsidRDefault="00BC3D92" w:rsidP="00BC3D92">
      <w:r>
        <w:pict>
          <v:rect id="_x0000_i1029" style="width:0;height:1.5pt" o:hralign="center" o:hrstd="t" o:hr="t" fillcolor="#a0a0a0" stroked="f"/>
        </w:pict>
      </w:r>
    </w:p>
    <w:p w:rsidR="00BC3D92" w:rsidRDefault="00BC3D92" w:rsidP="00BC3D92">
      <w:pPr>
        <w:pStyle w:val="Heading1"/>
      </w:pPr>
      <w:r>
        <w:lastRenderedPageBreak/>
        <w:t>3. BUSINESS PROBLEM</w:t>
      </w:r>
    </w:p>
    <w:p w:rsidR="00BC3D92" w:rsidRDefault="00BC3D92" w:rsidP="00BC3D92">
      <w:pPr>
        <w:pStyle w:val="NormalWeb"/>
      </w:pPr>
      <w:proofErr w:type="spellStart"/>
      <w:r>
        <w:t>QuickBite</w:t>
      </w:r>
      <w:proofErr w:type="spellEnd"/>
      <w:r>
        <w:t xml:space="preserve"> Express has multiple datasets representing different areas of its business. Without structured analysis, it can be difficult to understand customer behavior, product demand, restaurant activity, order patterns, delivery performance, and customer feedback.</w:t>
      </w:r>
    </w:p>
    <w:p w:rsidR="00BC3D92" w:rsidRDefault="00BC3D92" w:rsidP="00BC3D92">
      <w:pPr>
        <w:pStyle w:val="NormalWeb"/>
      </w:pPr>
      <w:r>
        <w:t>The project therefore addresses the need to transform available business data into reliable analytical information that can support decision-making.</w:t>
      </w:r>
    </w:p>
    <w:p w:rsidR="00BC3D92" w:rsidRDefault="00BC3D92" w:rsidP="00BC3D92">
      <w:pPr>
        <w:pStyle w:val="Heading2"/>
      </w:pPr>
      <w:r>
        <w:t>3.1 Key Business Questions</w:t>
      </w:r>
    </w:p>
    <w:p w:rsidR="00BC3D92" w:rsidRDefault="00BC3D92" w:rsidP="00BC3D92">
      <w:pPr>
        <w:pStyle w:val="NormalWeb"/>
      </w:pPr>
      <w:r>
        <w:t>The project addresses questions such as:</w:t>
      </w:r>
    </w:p>
    <w:p w:rsidR="00BC3D92" w:rsidRDefault="00BC3D92" w:rsidP="00BC3D92">
      <w:pPr>
        <w:numPr>
          <w:ilvl w:val="0"/>
          <w:numId w:val="7"/>
        </w:numPr>
        <w:spacing w:before="100" w:beforeAutospacing="1" w:after="100" w:afterAutospacing="1" w:line="240" w:lineRule="auto"/>
      </w:pPr>
      <w:r>
        <w:t xml:space="preserve">Which customers demonstrate higher order activity? </w:t>
      </w:r>
    </w:p>
    <w:p w:rsidR="00BC3D92" w:rsidRDefault="00BC3D92" w:rsidP="00BC3D92">
      <w:pPr>
        <w:numPr>
          <w:ilvl w:val="0"/>
          <w:numId w:val="7"/>
        </w:numPr>
        <w:spacing w:before="100" w:beforeAutospacing="1" w:after="100" w:afterAutospacing="1" w:line="240" w:lineRule="auto"/>
      </w:pPr>
      <w:r>
        <w:t xml:space="preserve">Which menu items show stronger demand? </w:t>
      </w:r>
    </w:p>
    <w:p w:rsidR="00BC3D92" w:rsidRDefault="00BC3D92" w:rsidP="00BC3D92">
      <w:pPr>
        <w:numPr>
          <w:ilvl w:val="0"/>
          <w:numId w:val="7"/>
        </w:numPr>
        <w:spacing w:before="100" w:beforeAutospacing="1" w:after="100" w:afterAutospacing="1" w:line="240" w:lineRule="auto"/>
      </w:pPr>
      <w:r>
        <w:t xml:space="preserve">Which restaurants have higher order activity? </w:t>
      </w:r>
    </w:p>
    <w:p w:rsidR="00BC3D92" w:rsidRDefault="00BC3D92" w:rsidP="00BC3D92">
      <w:pPr>
        <w:numPr>
          <w:ilvl w:val="0"/>
          <w:numId w:val="7"/>
        </w:numPr>
        <w:spacing w:before="100" w:beforeAutospacing="1" w:after="100" w:afterAutospacing="1" w:line="240" w:lineRule="auto"/>
      </w:pPr>
      <w:r>
        <w:t xml:space="preserve">What patterns exist in order and order-item data? </w:t>
      </w:r>
    </w:p>
    <w:p w:rsidR="00BC3D92" w:rsidRDefault="00BC3D92" w:rsidP="00BC3D92">
      <w:pPr>
        <w:numPr>
          <w:ilvl w:val="0"/>
          <w:numId w:val="7"/>
        </w:numPr>
        <w:spacing w:before="100" w:beforeAutospacing="1" w:after="100" w:afterAutospacing="1" w:line="240" w:lineRule="auto"/>
      </w:pPr>
      <w:r>
        <w:t xml:space="preserve">What delivery patterns can be identified? </w:t>
      </w:r>
    </w:p>
    <w:p w:rsidR="00BC3D92" w:rsidRDefault="00BC3D92" w:rsidP="00BC3D92">
      <w:pPr>
        <w:numPr>
          <w:ilvl w:val="0"/>
          <w:numId w:val="7"/>
        </w:numPr>
        <w:spacing w:before="100" w:beforeAutospacing="1" w:after="100" w:afterAutospacing="1" w:line="240" w:lineRule="auto"/>
      </w:pPr>
      <w:r>
        <w:t xml:space="preserve">What information can be obtained from delivery-partner data? </w:t>
      </w:r>
    </w:p>
    <w:p w:rsidR="00BC3D92" w:rsidRDefault="00BC3D92" w:rsidP="00BC3D92">
      <w:pPr>
        <w:numPr>
          <w:ilvl w:val="0"/>
          <w:numId w:val="7"/>
        </w:numPr>
        <w:spacing w:before="100" w:beforeAutospacing="1" w:after="100" w:afterAutospacing="1" w:line="240" w:lineRule="auto"/>
      </w:pPr>
      <w:r>
        <w:t xml:space="preserve">What patterns can be identified from customer reviews? </w:t>
      </w:r>
    </w:p>
    <w:p w:rsidR="00BC3D92" w:rsidRDefault="00BC3D92" w:rsidP="00BC3D92">
      <w:pPr>
        <w:numPr>
          <w:ilvl w:val="0"/>
          <w:numId w:val="7"/>
        </w:numPr>
        <w:spacing w:before="100" w:beforeAutospacing="1" w:after="100" w:afterAutospacing="1" w:line="240" w:lineRule="auto"/>
      </w:pPr>
      <w:r>
        <w:t xml:space="preserve">Are there data-quality issues that could affect analysis? </w:t>
      </w:r>
    </w:p>
    <w:p w:rsidR="00BC3D92" w:rsidRDefault="00BC3D92" w:rsidP="00BC3D92">
      <w:pPr>
        <w:numPr>
          <w:ilvl w:val="0"/>
          <w:numId w:val="7"/>
        </w:numPr>
        <w:spacing w:before="100" w:beforeAutospacing="1" w:after="100" w:afterAutospacing="1" w:line="240" w:lineRule="auto"/>
      </w:pPr>
      <w:r>
        <w:t xml:space="preserve">What areas require business attention? </w:t>
      </w:r>
    </w:p>
    <w:p w:rsidR="00BC3D92" w:rsidRDefault="00BC3D92" w:rsidP="00BC3D92">
      <w:pPr>
        <w:numPr>
          <w:ilvl w:val="0"/>
          <w:numId w:val="7"/>
        </w:numPr>
        <w:spacing w:before="100" w:beforeAutospacing="1" w:after="100" w:afterAutospacing="1" w:line="240" w:lineRule="auto"/>
      </w:pPr>
      <w:r>
        <w:t xml:space="preserve">What recommendations can be supported by the findings? </w:t>
      </w:r>
    </w:p>
    <w:p w:rsidR="00BC3D92" w:rsidRDefault="00BC3D92" w:rsidP="00BC3D92">
      <w:pPr>
        <w:spacing w:after="0"/>
      </w:pPr>
      <w:r>
        <w:pict>
          <v:rect id="_x0000_i1030" style="width:0;height:1.5pt" o:hralign="center" o:hrstd="t" o:hr="t" fillcolor="#a0a0a0" stroked="f"/>
        </w:pict>
      </w:r>
    </w:p>
    <w:p w:rsidR="00BC3D92" w:rsidRDefault="00BC3D92" w:rsidP="00BC3D92">
      <w:pPr>
        <w:pStyle w:val="Heading1"/>
      </w:pPr>
      <w:r>
        <w:t>4. PROJECT OBJECTIVES</w:t>
      </w:r>
    </w:p>
    <w:p w:rsidR="00BC3D92" w:rsidRDefault="00BC3D92" w:rsidP="00BC3D92">
      <w:pPr>
        <w:pStyle w:val="Heading2"/>
      </w:pPr>
      <w:r>
        <w:t>4.1 Primary Objective</w:t>
      </w:r>
    </w:p>
    <w:p w:rsidR="00BC3D92" w:rsidRDefault="00BC3D92" w:rsidP="00BC3D92">
      <w:pPr>
        <w:pStyle w:val="NormalWeb"/>
      </w:pPr>
      <w:proofErr w:type="gramStart"/>
      <w:r>
        <w:t xml:space="preserve">To analyze </w:t>
      </w:r>
      <w:proofErr w:type="spellStart"/>
      <w:r>
        <w:t>QuickBite</w:t>
      </w:r>
      <w:proofErr w:type="spellEnd"/>
      <w:r>
        <w:t xml:space="preserve"> Express business data using Python and SQL and convert the results into meaningful business insights and practical recommendations.</w:t>
      </w:r>
      <w:proofErr w:type="gramEnd"/>
    </w:p>
    <w:p w:rsidR="00BC3D92" w:rsidRDefault="00BC3D92" w:rsidP="00BC3D92">
      <w:pPr>
        <w:pStyle w:val="Heading2"/>
      </w:pPr>
      <w:r>
        <w:t>4.2 Specific Objectives</w:t>
      </w:r>
    </w:p>
    <w:p w:rsidR="00BC3D92" w:rsidRDefault="00BC3D92" w:rsidP="00BC3D92">
      <w:pPr>
        <w:numPr>
          <w:ilvl w:val="0"/>
          <w:numId w:val="8"/>
        </w:numPr>
        <w:spacing w:before="100" w:beforeAutospacing="1" w:after="100" w:afterAutospacing="1" w:line="240" w:lineRule="auto"/>
      </w:pPr>
      <w:r>
        <w:t xml:space="preserve">Inspect and understand the available datasets. </w:t>
      </w:r>
    </w:p>
    <w:p w:rsidR="00BC3D92" w:rsidRDefault="00BC3D92" w:rsidP="00BC3D92">
      <w:pPr>
        <w:numPr>
          <w:ilvl w:val="0"/>
          <w:numId w:val="8"/>
        </w:numPr>
        <w:spacing w:before="100" w:beforeAutospacing="1" w:after="100" w:afterAutospacing="1" w:line="240" w:lineRule="auto"/>
      </w:pPr>
      <w:r>
        <w:t xml:space="preserve">Clean and prepare the data for analysis. </w:t>
      </w:r>
    </w:p>
    <w:p w:rsidR="00BC3D92" w:rsidRDefault="00BC3D92" w:rsidP="00BC3D92">
      <w:pPr>
        <w:numPr>
          <w:ilvl w:val="0"/>
          <w:numId w:val="8"/>
        </w:numPr>
        <w:spacing w:before="100" w:beforeAutospacing="1" w:after="100" w:afterAutospacing="1" w:line="240" w:lineRule="auto"/>
      </w:pPr>
      <w:r>
        <w:t xml:space="preserve">Perform data-quality checks. </w:t>
      </w:r>
    </w:p>
    <w:p w:rsidR="00BC3D92" w:rsidRDefault="00BC3D92" w:rsidP="00BC3D92">
      <w:pPr>
        <w:numPr>
          <w:ilvl w:val="0"/>
          <w:numId w:val="8"/>
        </w:numPr>
        <w:spacing w:before="100" w:beforeAutospacing="1" w:after="100" w:afterAutospacing="1" w:line="240" w:lineRule="auto"/>
      </w:pPr>
      <w:r>
        <w:t xml:space="preserve">Conduct Exploratory Data Analysis using Python. </w:t>
      </w:r>
    </w:p>
    <w:p w:rsidR="00BC3D92" w:rsidRDefault="00BC3D92" w:rsidP="00BC3D92">
      <w:pPr>
        <w:numPr>
          <w:ilvl w:val="0"/>
          <w:numId w:val="8"/>
        </w:numPr>
        <w:spacing w:before="100" w:beforeAutospacing="1" w:after="100" w:afterAutospacing="1" w:line="240" w:lineRule="auto"/>
      </w:pPr>
      <w:r>
        <w:t xml:space="preserve">Identify important business patterns. </w:t>
      </w:r>
    </w:p>
    <w:p w:rsidR="00BC3D92" w:rsidRDefault="00BC3D92" w:rsidP="00BC3D92">
      <w:pPr>
        <w:numPr>
          <w:ilvl w:val="0"/>
          <w:numId w:val="8"/>
        </w:numPr>
        <w:spacing w:before="100" w:beforeAutospacing="1" w:after="100" w:afterAutospacing="1" w:line="240" w:lineRule="auto"/>
      </w:pPr>
      <w:r>
        <w:t xml:space="preserve">Create analytical visualizations. </w:t>
      </w:r>
    </w:p>
    <w:p w:rsidR="00BC3D92" w:rsidRDefault="00BC3D92" w:rsidP="00BC3D92">
      <w:pPr>
        <w:numPr>
          <w:ilvl w:val="0"/>
          <w:numId w:val="8"/>
        </w:numPr>
        <w:spacing w:before="100" w:beforeAutospacing="1" w:after="100" w:afterAutospacing="1" w:line="240" w:lineRule="auto"/>
      </w:pPr>
      <w:r>
        <w:t xml:space="preserve">Prepare cleaned datasets for SQL analysis. </w:t>
      </w:r>
    </w:p>
    <w:p w:rsidR="00BC3D92" w:rsidRDefault="00BC3D92" w:rsidP="00BC3D92">
      <w:pPr>
        <w:numPr>
          <w:ilvl w:val="0"/>
          <w:numId w:val="8"/>
        </w:numPr>
        <w:spacing w:before="100" w:beforeAutospacing="1" w:after="100" w:afterAutospacing="1" w:line="240" w:lineRule="auto"/>
      </w:pPr>
      <w:r>
        <w:t xml:space="preserve">Perform structured </w:t>
      </w:r>
      <w:proofErr w:type="spellStart"/>
      <w:r>
        <w:t>MySQL</w:t>
      </w:r>
      <w:proofErr w:type="spellEnd"/>
      <w:r>
        <w:t xml:space="preserve"> business analysis. </w:t>
      </w:r>
    </w:p>
    <w:p w:rsidR="00BC3D92" w:rsidRDefault="00BC3D92" w:rsidP="00BC3D92">
      <w:pPr>
        <w:numPr>
          <w:ilvl w:val="0"/>
          <w:numId w:val="8"/>
        </w:numPr>
        <w:spacing w:before="100" w:beforeAutospacing="1" w:after="100" w:afterAutospacing="1" w:line="240" w:lineRule="auto"/>
      </w:pPr>
      <w:r>
        <w:t xml:space="preserve">Validate important analytical conditions. </w:t>
      </w:r>
    </w:p>
    <w:p w:rsidR="00BC3D92" w:rsidRDefault="00BC3D92" w:rsidP="00BC3D92">
      <w:pPr>
        <w:numPr>
          <w:ilvl w:val="0"/>
          <w:numId w:val="8"/>
        </w:numPr>
        <w:spacing w:before="100" w:beforeAutospacing="1" w:after="100" w:afterAutospacing="1" w:line="240" w:lineRule="auto"/>
      </w:pPr>
      <w:r>
        <w:t xml:space="preserve">Interpret analytical results. </w:t>
      </w:r>
    </w:p>
    <w:p w:rsidR="00BC3D92" w:rsidRDefault="00BC3D92" w:rsidP="00BC3D92">
      <w:pPr>
        <w:numPr>
          <w:ilvl w:val="0"/>
          <w:numId w:val="8"/>
        </w:numPr>
        <w:spacing w:before="100" w:beforeAutospacing="1" w:after="100" w:afterAutospacing="1" w:line="240" w:lineRule="auto"/>
      </w:pPr>
      <w:r>
        <w:t xml:space="preserve">Develop evidence-based recommendations. </w:t>
      </w:r>
    </w:p>
    <w:p w:rsidR="00BC3D92" w:rsidRDefault="00BC3D92" w:rsidP="00BC3D92">
      <w:pPr>
        <w:numPr>
          <w:ilvl w:val="0"/>
          <w:numId w:val="8"/>
        </w:numPr>
        <w:spacing w:before="100" w:beforeAutospacing="1" w:after="100" w:afterAutospacing="1" w:line="240" w:lineRule="auto"/>
      </w:pPr>
      <w:r>
        <w:t xml:space="preserve">Document the complete analytical workflow. </w:t>
      </w:r>
    </w:p>
    <w:p w:rsidR="00BC3D92" w:rsidRDefault="00BC3D92" w:rsidP="00BC3D92">
      <w:pPr>
        <w:spacing w:after="0"/>
      </w:pPr>
      <w:r>
        <w:lastRenderedPageBreak/>
        <w:pict>
          <v:rect id="_x0000_i1031" style="width:0;height:1.5pt" o:hralign="center" o:hrstd="t" o:hr="t" fillcolor="#a0a0a0" stroked="f"/>
        </w:pict>
      </w:r>
    </w:p>
    <w:p w:rsidR="00BC3D92" w:rsidRDefault="00BC3D92" w:rsidP="00BC3D92">
      <w:pPr>
        <w:pStyle w:val="Heading1"/>
      </w:pPr>
      <w:r>
        <w:t>5. PROJECT SCOPE</w:t>
      </w:r>
    </w:p>
    <w:p w:rsidR="00BC3D92" w:rsidRDefault="00BC3D92" w:rsidP="00BC3D92">
      <w:pPr>
        <w:pStyle w:val="Heading2"/>
      </w:pPr>
      <w:r>
        <w:t>5.1 In Scope</w:t>
      </w:r>
    </w:p>
    <w:p w:rsidR="00BC3D92" w:rsidRDefault="00BC3D92" w:rsidP="00BC3D92">
      <w:pPr>
        <w:pStyle w:val="NormalWeb"/>
      </w:pPr>
      <w:r>
        <w:t>The project includes:</w:t>
      </w:r>
    </w:p>
    <w:p w:rsidR="00BC3D92" w:rsidRDefault="00BC3D92" w:rsidP="00BC3D92">
      <w:pPr>
        <w:numPr>
          <w:ilvl w:val="0"/>
          <w:numId w:val="9"/>
        </w:numPr>
        <w:spacing w:before="100" w:beforeAutospacing="1" w:after="100" w:afterAutospacing="1" w:line="240" w:lineRule="auto"/>
      </w:pPr>
      <w:r>
        <w:t xml:space="preserve">Data inspection </w:t>
      </w:r>
    </w:p>
    <w:p w:rsidR="00BC3D92" w:rsidRDefault="00BC3D92" w:rsidP="00BC3D92">
      <w:pPr>
        <w:numPr>
          <w:ilvl w:val="0"/>
          <w:numId w:val="9"/>
        </w:numPr>
        <w:spacing w:before="100" w:beforeAutospacing="1" w:after="100" w:afterAutospacing="1" w:line="240" w:lineRule="auto"/>
      </w:pPr>
      <w:r>
        <w:t xml:space="preserve">Data cleaning </w:t>
      </w:r>
    </w:p>
    <w:p w:rsidR="00BC3D92" w:rsidRDefault="00BC3D92" w:rsidP="00BC3D92">
      <w:pPr>
        <w:numPr>
          <w:ilvl w:val="0"/>
          <w:numId w:val="9"/>
        </w:numPr>
        <w:spacing w:before="100" w:beforeAutospacing="1" w:after="100" w:afterAutospacing="1" w:line="240" w:lineRule="auto"/>
      </w:pPr>
      <w:r>
        <w:t xml:space="preserve">Data preparation </w:t>
      </w:r>
    </w:p>
    <w:p w:rsidR="00BC3D92" w:rsidRDefault="00BC3D92" w:rsidP="00BC3D92">
      <w:pPr>
        <w:numPr>
          <w:ilvl w:val="0"/>
          <w:numId w:val="9"/>
        </w:numPr>
        <w:spacing w:before="100" w:beforeAutospacing="1" w:after="100" w:afterAutospacing="1" w:line="240" w:lineRule="auto"/>
      </w:pPr>
      <w:r>
        <w:t xml:space="preserve">Missing-value checks </w:t>
      </w:r>
    </w:p>
    <w:p w:rsidR="00BC3D92" w:rsidRDefault="00BC3D92" w:rsidP="00BC3D92">
      <w:pPr>
        <w:numPr>
          <w:ilvl w:val="0"/>
          <w:numId w:val="9"/>
        </w:numPr>
        <w:spacing w:before="100" w:beforeAutospacing="1" w:after="100" w:afterAutospacing="1" w:line="240" w:lineRule="auto"/>
      </w:pPr>
      <w:r>
        <w:t xml:space="preserve">Duplicate checks </w:t>
      </w:r>
    </w:p>
    <w:p w:rsidR="00BC3D92" w:rsidRDefault="00BC3D92" w:rsidP="00BC3D92">
      <w:pPr>
        <w:numPr>
          <w:ilvl w:val="0"/>
          <w:numId w:val="9"/>
        </w:numPr>
        <w:spacing w:before="100" w:beforeAutospacing="1" w:after="100" w:afterAutospacing="1" w:line="240" w:lineRule="auto"/>
      </w:pPr>
      <w:r>
        <w:t xml:space="preserve">Data-type validation </w:t>
      </w:r>
    </w:p>
    <w:p w:rsidR="00BC3D92" w:rsidRDefault="00BC3D92" w:rsidP="00BC3D92">
      <w:pPr>
        <w:numPr>
          <w:ilvl w:val="0"/>
          <w:numId w:val="9"/>
        </w:numPr>
        <w:spacing w:before="100" w:beforeAutospacing="1" w:after="100" w:afterAutospacing="1" w:line="240" w:lineRule="auto"/>
      </w:pPr>
      <w:r>
        <w:t xml:space="preserve">Numerical and categorical validation </w:t>
      </w:r>
    </w:p>
    <w:p w:rsidR="00BC3D92" w:rsidRDefault="00BC3D92" w:rsidP="00BC3D92">
      <w:pPr>
        <w:numPr>
          <w:ilvl w:val="0"/>
          <w:numId w:val="9"/>
        </w:numPr>
        <w:spacing w:before="100" w:beforeAutospacing="1" w:after="100" w:afterAutospacing="1" w:line="240" w:lineRule="auto"/>
      </w:pPr>
      <w:r>
        <w:t xml:space="preserve">Python EDA </w:t>
      </w:r>
    </w:p>
    <w:p w:rsidR="00BC3D92" w:rsidRDefault="00BC3D92" w:rsidP="00BC3D92">
      <w:pPr>
        <w:numPr>
          <w:ilvl w:val="0"/>
          <w:numId w:val="9"/>
        </w:numPr>
        <w:spacing w:before="100" w:beforeAutospacing="1" w:after="100" w:afterAutospacing="1" w:line="240" w:lineRule="auto"/>
      </w:pPr>
      <w:r>
        <w:t xml:space="preserve">Python visualization </w:t>
      </w:r>
    </w:p>
    <w:p w:rsidR="00BC3D92" w:rsidRDefault="00BC3D92" w:rsidP="00BC3D92">
      <w:pPr>
        <w:numPr>
          <w:ilvl w:val="0"/>
          <w:numId w:val="9"/>
        </w:numPr>
        <w:spacing w:before="100" w:beforeAutospacing="1" w:after="100" w:afterAutospacing="1" w:line="240" w:lineRule="auto"/>
      </w:pPr>
      <w:proofErr w:type="spellStart"/>
      <w:r>
        <w:t>MySQL</w:t>
      </w:r>
      <w:proofErr w:type="spellEnd"/>
      <w:r>
        <w:t xml:space="preserve"> database preparation </w:t>
      </w:r>
    </w:p>
    <w:p w:rsidR="00BC3D92" w:rsidRDefault="00BC3D92" w:rsidP="00BC3D92">
      <w:pPr>
        <w:numPr>
          <w:ilvl w:val="0"/>
          <w:numId w:val="9"/>
        </w:numPr>
        <w:spacing w:before="100" w:beforeAutospacing="1" w:after="100" w:afterAutospacing="1" w:line="240" w:lineRule="auto"/>
      </w:pPr>
      <w:r>
        <w:t xml:space="preserve">SQL analysis </w:t>
      </w:r>
    </w:p>
    <w:p w:rsidR="00BC3D92" w:rsidRDefault="00BC3D92" w:rsidP="00BC3D92">
      <w:pPr>
        <w:numPr>
          <w:ilvl w:val="0"/>
          <w:numId w:val="9"/>
        </w:numPr>
        <w:spacing w:before="100" w:beforeAutospacing="1" w:after="100" w:afterAutospacing="1" w:line="240" w:lineRule="auto"/>
      </w:pPr>
      <w:r>
        <w:t xml:space="preserve">Data validation </w:t>
      </w:r>
    </w:p>
    <w:p w:rsidR="00BC3D92" w:rsidRDefault="00BC3D92" w:rsidP="00BC3D92">
      <w:pPr>
        <w:numPr>
          <w:ilvl w:val="0"/>
          <w:numId w:val="9"/>
        </w:numPr>
        <w:spacing w:before="100" w:beforeAutospacing="1" w:after="100" w:afterAutospacing="1" w:line="240" w:lineRule="auto"/>
      </w:pPr>
      <w:r>
        <w:t xml:space="preserve">Business insights </w:t>
      </w:r>
    </w:p>
    <w:p w:rsidR="00BC3D92" w:rsidRDefault="00BC3D92" w:rsidP="00BC3D92">
      <w:pPr>
        <w:numPr>
          <w:ilvl w:val="0"/>
          <w:numId w:val="9"/>
        </w:numPr>
        <w:spacing w:before="100" w:beforeAutospacing="1" w:after="100" w:afterAutospacing="1" w:line="240" w:lineRule="auto"/>
      </w:pPr>
      <w:r>
        <w:t xml:space="preserve">Business recommendations </w:t>
      </w:r>
    </w:p>
    <w:p w:rsidR="00BC3D92" w:rsidRDefault="00BC3D92" w:rsidP="00BC3D92">
      <w:pPr>
        <w:pStyle w:val="Heading2"/>
      </w:pPr>
      <w:r>
        <w:t>5.2 Out of Scope</w:t>
      </w:r>
    </w:p>
    <w:p w:rsidR="00BC3D92" w:rsidRDefault="00BC3D92" w:rsidP="00BC3D92">
      <w:pPr>
        <w:pStyle w:val="NormalWeb"/>
      </w:pPr>
      <w:r>
        <w:t>The project does not include:</w:t>
      </w:r>
    </w:p>
    <w:p w:rsidR="00BC3D92" w:rsidRDefault="00BC3D92" w:rsidP="00BC3D92">
      <w:pPr>
        <w:numPr>
          <w:ilvl w:val="0"/>
          <w:numId w:val="10"/>
        </w:numPr>
        <w:spacing w:before="100" w:beforeAutospacing="1" w:after="100" w:afterAutospacing="1" w:line="240" w:lineRule="auto"/>
      </w:pPr>
      <w:r>
        <w:t xml:space="preserve">Excel-based analysis </w:t>
      </w:r>
    </w:p>
    <w:p w:rsidR="00BC3D92" w:rsidRDefault="00BC3D92" w:rsidP="00BC3D92">
      <w:pPr>
        <w:numPr>
          <w:ilvl w:val="0"/>
          <w:numId w:val="10"/>
        </w:numPr>
        <w:spacing w:before="100" w:beforeAutospacing="1" w:after="100" w:afterAutospacing="1" w:line="240" w:lineRule="auto"/>
      </w:pPr>
      <w:r>
        <w:t xml:space="preserve">Power BI implementation </w:t>
      </w:r>
    </w:p>
    <w:p w:rsidR="00BC3D92" w:rsidRDefault="00BC3D92" w:rsidP="00BC3D92">
      <w:pPr>
        <w:numPr>
          <w:ilvl w:val="0"/>
          <w:numId w:val="10"/>
        </w:numPr>
        <w:spacing w:before="100" w:beforeAutospacing="1" w:after="100" w:afterAutospacing="1" w:line="240" w:lineRule="auto"/>
      </w:pPr>
      <w:r>
        <w:t xml:space="preserve">Machine Learning models </w:t>
      </w:r>
    </w:p>
    <w:p w:rsidR="00BC3D92" w:rsidRDefault="00BC3D92" w:rsidP="00BC3D92">
      <w:pPr>
        <w:numPr>
          <w:ilvl w:val="0"/>
          <w:numId w:val="10"/>
        </w:numPr>
        <w:spacing w:before="100" w:beforeAutospacing="1" w:after="100" w:afterAutospacing="1" w:line="240" w:lineRule="auto"/>
      </w:pPr>
      <w:r>
        <w:t xml:space="preserve">Artificial Intelligence model development </w:t>
      </w:r>
    </w:p>
    <w:p w:rsidR="00BC3D92" w:rsidRDefault="00BC3D92" w:rsidP="00BC3D92">
      <w:pPr>
        <w:numPr>
          <w:ilvl w:val="0"/>
          <w:numId w:val="10"/>
        </w:numPr>
        <w:spacing w:before="100" w:beforeAutospacing="1" w:after="100" w:afterAutospacing="1" w:line="240" w:lineRule="auto"/>
      </w:pPr>
      <w:r>
        <w:t xml:space="preserve">Hardware development </w:t>
      </w:r>
    </w:p>
    <w:p w:rsidR="00BC3D92" w:rsidRDefault="00BC3D92" w:rsidP="00BC3D92">
      <w:pPr>
        <w:numPr>
          <w:ilvl w:val="0"/>
          <w:numId w:val="10"/>
        </w:numPr>
        <w:spacing w:before="100" w:beforeAutospacing="1" w:after="100" w:afterAutospacing="1" w:line="240" w:lineRule="auto"/>
      </w:pPr>
      <w:proofErr w:type="spellStart"/>
      <w:r>
        <w:t>IoT</w:t>
      </w:r>
      <w:proofErr w:type="spellEnd"/>
      <w:r>
        <w:t xml:space="preserve"> implementation </w:t>
      </w:r>
    </w:p>
    <w:p w:rsidR="00BC3D92" w:rsidRDefault="00BC3D92" w:rsidP="00BC3D92">
      <w:pPr>
        <w:numPr>
          <w:ilvl w:val="0"/>
          <w:numId w:val="10"/>
        </w:numPr>
        <w:spacing w:before="100" w:beforeAutospacing="1" w:after="100" w:afterAutospacing="1" w:line="240" w:lineRule="auto"/>
      </w:pPr>
      <w:r>
        <w:t xml:space="preserve">Real-time production deployment </w:t>
      </w:r>
    </w:p>
    <w:p w:rsidR="00BC3D92" w:rsidRDefault="00BC3D92" w:rsidP="00BC3D92">
      <w:pPr>
        <w:numPr>
          <w:ilvl w:val="0"/>
          <w:numId w:val="10"/>
        </w:numPr>
        <w:spacing w:before="100" w:beforeAutospacing="1" w:after="100" w:afterAutospacing="1" w:line="240" w:lineRule="auto"/>
      </w:pPr>
      <w:r>
        <w:t xml:space="preserve">Mobile application development </w:t>
      </w:r>
    </w:p>
    <w:p w:rsidR="00BC3D92" w:rsidRDefault="00BC3D92" w:rsidP="00BC3D92">
      <w:pPr>
        <w:spacing w:after="0"/>
      </w:pPr>
      <w:r>
        <w:pict>
          <v:rect id="_x0000_i1032" style="width:0;height:1.5pt" o:hralign="center" o:hrstd="t" o:hr="t" fillcolor="#a0a0a0" stroked="f"/>
        </w:pict>
      </w:r>
    </w:p>
    <w:p w:rsidR="00BC3D92" w:rsidRDefault="00BC3D92" w:rsidP="00BC3D92">
      <w:pPr>
        <w:pStyle w:val="Heading1"/>
      </w:pPr>
      <w:r>
        <w:t>6. DATASET DESCRIPTION</w:t>
      </w:r>
    </w:p>
    <w:p w:rsidR="00BC3D92" w:rsidRDefault="00BC3D92" w:rsidP="00BC3D92">
      <w:pPr>
        <w:pStyle w:val="NormalWeb"/>
      </w:pPr>
      <w:r>
        <w:t>The project uses eight cleaned datasets.</w:t>
      </w:r>
    </w:p>
    <w:tbl>
      <w:tblPr>
        <w:tblW w:w="0" w:type="auto"/>
        <w:tblCellSpacing w:w="15" w:type="dxa"/>
        <w:tblCellMar>
          <w:top w:w="15" w:type="dxa"/>
          <w:left w:w="15" w:type="dxa"/>
          <w:bottom w:w="15" w:type="dxa"/>
          <w:right w:w="15" w:type="dxa"/>
        </w:tblCellMar>
        <w:tblLook w:val="04A0"/>
      </w:tblPr>
      <w:tblGrid>
        <w:gridCol w:w="2836"/>
        <w:gridCol w:w="789"/>
        <w:gridCol w:w="2859"/>
      </w:tblGrid>
      <w:tr w:rsidR="00BC3D92" w:rsidTr="00BC3D92">
        <w:trPr>
          <w:tblHeader/>
          <w:tblCellSpacing w:w="15" w:type="dxa"/>
        </w:trPr>
        <w:tc>
          <w:tcPr>
            <w:tcW w:w="0" w:type="auto"/>
            <w:vAlign w:val="center"/>
            <w:hideMark/>
          </w:tcPr>
          <w:p w:rsidR="00BC3D92" w:rsidRDefault="00BC3D92">
            <w:pPr>
              <w:jc w:val="center"/>
              <w:rPr>
                <w:b/>
                <w:bCs/>
                <w:sz w:val="24"/>
                <w:szCs w:val="24"/>
              </w:rPr>
            </w:pPr>
            <w:r>
              <w:rPr>
                <w:b/>
                <w:bCs/>
              </w:rPr>
              <w:t>Dataset</w:t>
            </w:r>
          </w:p>
        </w:tc>
        <w:tc>
          <w:tcPr>
            <w:tcW w:w="0" w:type="auto"/>
            <w:vAlign w:val="center"/>
            <w:hideMark/>
          </w:tcPr>
          <w:p w:rsidR="00BC3D92" w:rsidRDefault="00BC3D92">
            <w:pPr>
              <w:jc w:val="center"/>
              <w:rPr>
                <w:b/>
                <w:bCs/>
                <w:sz w:val="24"/>
                <w:szCs w:val="24"/>
              </w:rPr>
            </w:pPr>
            <w:r>
              <w:rPr>
                <w:b/>
                <w:bCs/>
              </w:rPr>
              <w:t>Records</w:t>
            </w:r>
          </w:p>
        </w:tc>
        <w:tc>
          <w:tcPr>
            <w:tcW w:w="0" w:type="auto"/>
            <w:vAlign w:val="center"/>
            <w:hideMark/>
          </w:tcPr>
          <w:p w:rsidR="00BC3D92" w:rsidRDefault="00BC3D92">
            <w:pPr>
              <w:jc w:val="center"/>
              <w:rPr>
                <w:b/>
                <w:bCs/>
                <w:sz w:val="24"/>
                <w:szCs w:val="24"/>
              </w:rPr>
            </w:pPr>
            <w:r>
              <w:rPr>
                <w:b/>
                <w:bCs/>
              </w:rPr>
              <w:t>Main Purpose</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t>customers_clean</w:t>
            </w:r>
            <w:proofErr w:type="spellEnd"/>
          </w:p>
        </w:tc>
        <w:tc>
          <w:tcPr>
            <w:tcW w:w="0" w:type="auto"/>
            <w:vAlign w:val="center"/>
            <w:hideMark/>
          </w:tcPr>
          <w:p w:rsidR="00BC3D92" w:rsidRDefault="00BC3D92">
            <w:pPr>
              <w:rPr>
                <w:sz w:val="24"/>
                <w:szCs w:val="24"/>
              </w:rPr>
            </w:pPr>
            <w:r>
              <w:t>107,776</w:t>
            </w:r>
          </w:p>
        </w:tc>
        <w:tc>
          <w:tcPr>
            <w:tcW w:w="0" w:type="auto"/>
            <w:vAlign w:val="center"/>
            <w:hideMark/>
          </w:tcPr>
          <w:p w:rsidR="00BC3D92" w:rsidRDefault="00BC3D92">
            <w:pPr>
              <w:rPr>
                <w:sz w:val="24"/>
                <w:szCs w:val="24"/>
              </w:rPr>
            </w:pPr>
            <w:r>
              <w:t>Customer information</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lastRenderedPageBreak/>
              <w:t>restaurants_clean</w:t>
            </w:r>
            <w:proofErr w:type="spellEnd"/>
          </w:p>
        </w:tc>
        <w:tc>
          <w:tcPr>
            <w:tcW w:w="0" w:type="auto"/>
            <w:vAlign w:val="center"/>
            <w:hideMark/>
          </w:tcPr>
          <w:p w:rsidR="00BC3D92" w:rsidRDefault="00BC3D92">
            <w:pPr>
              <w:rPr>
                <w:sz w:val="24"/>
                <w:szCs w:val="24"/>
              </w:rPr>
            </w:pPr>
            <w:r>
              <w:t>19,995</w:t>
            </w:r>
          </w:p>
        </w:tc>
        <w:tc>
          <w:tcPr>
            <w:tcW w:w="0" w:type="auto"/>
            <w:vAlign w:val="center"/>
            <w:hideMark/>
          </w:tcPr>
          <w:p w:rsidR="00BC3D92" w:rsidRDefault="00BC3D92">
            <w:pPr>
              <w:rPr>
                <w:sz w:val="24"/>
                <w:szCs w:val="24"/>
              </w:rPr>
            </w:pPr>
            <w:r>
              <w:t>Restaurant information</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t>menu_items_clean</w:t>
            </w:r>
            <w:proofErr w:type="spellEnd"/>
          </w:p>
        </w:tc>
        <w:tc>
          <w:tcPr>
            <w:tcW w:w="0" w:type="auto"/>
            <w:vAlign w:val="center"/>
            <w:hideMark/>
          </w:tcPr>
          <w:p w:rsidR="00BC3D92" w:rsidRDefault="00BC3D92">
            <w:pPr>
              <w:rPr>
                <w:sz w:val="24"/>
                <w:szCs w:val="24"/>
              </w:rPr>
            </w:pPr>
            <w:r>
              <w:t>342,671</w:t>
            </w:r>
          </w:p>
        </w:tc>
        <w:tc>
          <w:tcPr>
            <w:tcW w:w="0" w:type="auto"/>
            <w:vAlign w:val="center"/>
            <w:hideMark/>
          </w:tcPr>
          <w:p w:rsidR="00BC3D92" w:rsidRDefault="00BC3D92">
            <w:pPr>
              <w:rPr>
                <w:sz w:val="24"/>
                <w:szCs w:val="24"/>
              </w:rPr>
            </w:pPr>
            <w:r>
              <w:t>Menu and product information</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t>delivery_partners_clean</w:t>
            </w:r>
            <w:proofErr w:type="spellEnd"/>
          </w:p>
        </w:tc>
        <w:tc>
          <w:tcPr>
            <w:tcW w:w="0" w:type="auto"/>
            <w:vAlign w:val="center"/>
            <w:hideMark/>
          </w:tcPr>
          <w:p w:rsidR="00BC3D92" w:rsidRDefault="00BC3D92">
            <w:pPr>
              <w:rPr>
                <w:sz w:val="24"/>
                <w:szCs w:val="24"/>
              </w:rPr>
            </w:pPr>
            <w:r>
              <w:t>15,000</w:t>
            </w:r>
          </w:p>
        </w:tc>
        <w:tc>
          <w:tcPr>
            <w:tcW w:w="0" w:type="auto"/>
            <w:vAlign w:val="center"/>
            <w:hideMark/>
          </w:tcPr>
          <w:p w:rsidR="00BC3D92" w:rsidRDefault="00BC3D92">
            <w:pPr>
              <w:rPr>
                <w:sz w:val="24"/>
                <w:szCs w:val="24"/>
              </w:rPr>
            </w:pPr>
            <w:r>
              <w:t>Delivery-partner information</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t>orders_clean</w:t>
            </w:r>
            <w:proofErr w:type="spellEnd"/>
          </w:p>
        </w:tc>
        <w:tc>
          <w:tcPr>
            <w:tcW w:w="0" w:type="auto"/>
            <w:vAlign w:val="center"/>
            <w:hideMark/>
          </w:tcPr>
          <w:p w:rsidR="00BC3D92" w:rsidRDefault="00BC3D92">
            <w:pPr>
              <w:rPr>
                <w:sz w:val="24"/>
                <w:szCs w:val="24"/>
              </w:rPr>
            </w:pPr>
            <w:r>
              <w:t>149,166</w:t>
            </w:r>
          </w:p>
        </w:tc>
        <w:tc>
          <w:tcPr>
            <w:tcW w:w="0" w:type="auto"/>
            <w:vAlign w:val="center"/>
            <w:hideMark/>
          </w:tcPr>
          <w:p w:rsidR="00BC3D92" w:rsidRDefault="00BC3D92">
            <w:pPr>
              <w:rPr>
                <w:sz w:val="24"/>
                <w:szCs w:val="24"/>
              </w:rPr>
            </w:pPr>
            <w:r>
              <w:t>Order transactions</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t>order_items_clean</w:t>
            </w:r>
            <w:proofErr w:type="spellEnd"/>
          </w:p>
        </w:tc>
        <w:tc>
          <w:tcPr>
            <w:tcW w:w="0" w:type="auto"/>
            <w:vAlign w:val="center"/>
            <w:hideMark/>
          </w:tcPr>
          <w:p w:rsidR="00BC3D92" w:rsidRDefault="00BC3D92">
            <w:pPr>
              <w:rPr>
                <w:sz w:val="24"/>
                <w:szCs w:val="24"/>
              </w:rPr>
            </w:pPr>
            <w:r>
              <w:t>342,994</w:t>
            </w:r>
          </w:p>
        </w:tc>
        <w:tc>
          <w:tcPr>
            <w:tcW w:w="0" w:type="auto"/>
            <w:vAlign w:val="center"/>
            <w:hideMark/>
          </w:tcPr>
          <w:p w:rsidR="00BC3D92" w:rsidRDefault="00BC3D92">
            <w:pPr>
              <w:rPr>
                <w:sz w:val="24"/>
                <w:szCs w:val="24"/>
              </w:rPr>
            </w:pPr>
            <w:r>
              <w:t>Item-level order information</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t>delivery_clean</w:t>
            </w:r>
            <w:proofErr w:type="spellEnd"/>
          </w:p>
        </w:tc>
        <w:tc>
          <w:tcPr>
            <w:tcW w:w="0" w:type="auto"/>
            <w:vAlign w:val="center"/>
            <w:hideMark/>
          </w:tcPr>
          <w:p w:rsidR="00BC3D92" w:rsidRDefault="00BC3D92">
            <w:pPr>
              <w:rPr>
                <w:sz w:val="24"/>
                <w:szCs w:val="24"/>
              </w:rPr>
            </w:pPr>
            <w:r>
              <w:t>149,166</w:t>
            </w:r>
          </w:p>
        </w:tc>
        <w:tc>
          <w:tcPr>
            <w:tcW w:w="0" w:type="auto"/>
            <w:vAlign w:val="center"/>
            <w:hideMark/>
          </w:tcPr>
          <w:p w:rsidR="00BC3D92" w:rsidRDefault="00BC3D92">
            <w:pPr>
              <w:rPr>
                <w:sz w:val="24"/>
                <w:szCs w:val="24"/>
              </w:rPr>
            </w:pPr>
            <w:r>
              <w:t>Delivery information</w:t>
            </w:r>
          </w:p>
        </w:tc>
      </w:tr>
      <w:tr w:rsidR="00BC3D92" w:rsidTr="00BC3D92">
        <w:trPr>
          <w:tblCellSpacing w:w="15" w:type="dxa"/>
        </w:trPr>
        <w:tc>
          <w:tcPr>
            <w:tcW w:w="0" w:type="auto"/>
            <w:vAlign w:val="center"/>
            <w:hideMark/>
          </w:tcPr>
          <w:p w:rsidR="00BC3D92" w:rsidRDefault="00BC3D92">
            <w:pPr>
              <w:rPr>
                <w:sz w:val="24"/>
                <w:szCs w:val="24"/>
              </w:rPr>
            </w:pPr>
            <w:proofErr w:type="spellStart"/>
            <w:r>
              <w:rPr>
                <w:rStyle w:val="HTMLCode"/>
                <w:rFonts w:eastAsiaTheme="majorEastAsia"/>
              </w:rPr>
              <w:t>reviews_clean</w:t>
            </w:r>
            <w:proofErr w:type="spellEnd"/>
          </w:p>
        </w:tc>
        <w:tc>
          <w:tcPr>
            <w:tcW w:w="0" w:type="auto"/>
            <w:vAlign w:val="center"/>
            <w:hideMark/>
          </w:tcPr>
          <w:p w:rsidR="00BC3D92" w:rsidRDefault="00BC3D92">
            <w:pPr>
              <w:rPr>
                <w:sz w:val="24"/>
                <w:szCs w:val="24"/>
              </w:rPr>
            </w:pPr>
            <w:r>
              <w:t>68,825</w:t>
            </w:r>
          </w:p>
        </w:tc>
        <w:tc>
          <w:tcPr>
            <w:tcW w:w="0" w:type="auto"/>
            <w:vAlign w:val="center"/>
            <w:hideMark/>
          </w:tcPr>
          <w:p w:rsidR="00BC3D92" w:rsidRDefault="00BC3D92">
            <w:pPr>
              <w:rPr>
                <w:sz w:val="24"/>
                <w:szCs w:val="24"/>
              </w:rPr>
            </w:pPr>
            <w:r>
              <w:t>Customer review information</w:t>
            </w:r>
          </w:p>
        </w:tc>
      </w:tr>
    </w:tbl>
    <w:p w:rsidR="00BC3D92" w:rsidRDefault="00BC3D92" w:rsidP="00BC3D92">
      <w:pPr>
        <w:pStyle w:val="NormalWeb"/>
      </w:pPr>
      <w:r>
        <w:t xml:space="preserve">A detailed explanation of the datasets and their individual columns is provided in the </w:t>
      </w:r>
      <w:r>
        <w:rPr>
          <w:rStyle w:val="Strong"/>
          <w:rFonts w:eastAsiaTheme="majorEastAsia"/>
        </w:rPr>
        <w:t>Data Dictionary</w:t>
      </w:r>
      <w:r>
        <w:t xml:space="preserve"> submitted separately with the project.</w:t>
      </w:r>
    </w:p>
    <w:p w:rsidR="00BC3D92" w:rsidRDefault="00BC3D92" w:rsidP="00BC3D92">
      <w:r>
        <w:pict>
          <v:rect id="_x0000_i1033" style="width:0;height:1.5pt" o:hralign="center" o:hrstd="t" o:hr="t" fillcolor="#a0a0a0" stroked="f"/>
        </w:pict>
      </w:r>
    </w:p>
    <w:p w:rsidR="00BC3D92" w:rsidRDefault="00BC3D92" w:rsidP="00BC3D92">
      <w:pPr>
        <w:pStyle w:val="Heading1"/>
      </w:pPr>
      <w:r>
        <w:t>7. DATASET STRUCTURE</w:t>
      </w:r>
    </w:p>
    <w:p w:rsidR="00BC3D92" w:rsidRDefault="00BC3D92" w:rsidP="00BC3D92">
      <w:pPr>
        <w:pStyle w:val="Heading2"/>
      </w:pPr>
      <w:r>
        <w:t>7.1 Customers</w:t>
      </w:r>
    </w:p>
    <w:p w:rsidR="00BC3D92" w:rsidRDefault="00BC3D92" w:rsidP="00BC3D92">
      <w:pPr>
        <w:pStyle w:val="NormalWeb"/>
      </w:pPr>
      <w:proofErr w:type="spellStart"/>
      <w:proofErr w:type="gramStart"/>
      <w:r>
        <w:rPr>
          <w:rStyle w:val="HTMLCode"/>
          <w:rFonts w:eastAsiaTheme="majorEastAsia"/>
        </w:rPr>
        <w:t>customers_clean</w:t>
      </w:r>
      <w:proofErr w:type="spellEnd"/>
      <w:proofErr w:type="gramEnd"/>
      <w:r>
        <w:t xml:space="preserve"> contains:</w:t>
      </w:r>
    </w:p>
    <w:p w:rsidR="00BC3D92" w:rsidRDefault="00BC3D92" w:rsidP="00BC3D92">
      <w:pPr>
        <w:numPr>
          <w:ilvl w:val="0"/>
          <w:numId w:val="11"/>
        </w:numPr>
        <w:spacing w:before="100" w:beforeAutospacing="1" w:after="100" w:afterAutospacing="1" w:line="240" w:lineRule="auto"/>
      </w:pPr>
      <w:proofErr w:type="spellStart"/>
      <w:r>
        <w:rPr>
          <w:rStyle w:val="HTMLCode"/>
          <w:rFonts w:eastAsiaTheme="majorEastAsia"/>
        </w:rPr>
        <w:t>customer_id</w:t>
      </w:r>
      <w:proofErr w:type="spellEnd"/>
      <w:r>
        <w:t xml:space="preserve"> </w:t>
      </w:r>
    </w:p>
    <w:p w:rsidR="00BC3D92" w:rsidRDefault="00BC3D92" w:rsidP="00BC3D92">
      <w:pPr>
        <w:numPr>
          <w:ilvl w:val="0"/>
          <w:numId w:val="11"/>
        </w:numPr>
        <w:spacing w:before="100" w:beforeAutospacing="1" w:after="100" w:afterAutospacing="1" w:line="240" w:lineRule="auto"/>
      </w:pPr>
      <w:proofErr w:type="spellStart"/>
      <w:r>
        <w:rPr>
          <w:rStyle w:val="HTMLCode"/>
          <w:rFonts w:eastAsiaTheme="majorEastAsia"/>
        </w:rPr>
        <w:t>signup_date</w:t>
      </w:r>
      <w:proofErr w:type="spellEnd"/>
      <w:r>
        <w:t xml:space="preserve"> </w:t>
      </w:r>
    </w:p>
    <w:p w:rsidR="00BC3D92" w:rsidRDefault="00BC3D92" w:rsidP="00BC3D92">
      <w:pPr>
        <w:numPr>
          <w:ilvl w:val="0"/>
          <w:numId w:val="11"/>
        </w:numPr>
        <w:spacing w:before="100" w:beforeAutospacing="1" w:after="100" w:afterAutospacing="1" w:line="240" w:lineRule="auto"/>
      </w:pPr>
      <w:r>
        <w:rPr>
          <w:rStyle w:val="HTMLCode"/>
          <w:rFonts w:eastAsiaTheme="majorEastAsia"/>
        </w:rPr>
        <w:t>city</w:t>
      </w:r>
      <w:r>
        <w:t xml:space="preserve"> </w:t>
      </w:r>
    </w:p>
    <w:p w:rsidR="00BC3D92" w:rsidRDefault="00BC3D92" w:rsidP="00BC3D92">
      <w:pPr>
        <w:numPr>
          <w:ilvl w:val="0"/>
          <w:numId w:val="11"/>
        </w:numPr>
        <w:spacing w:before="100" w:beforeAutospacing="1" w:after="100" w:afterAutospacing="1" w:line="240" w:lineRule="auto"/>
      </w:pPr>
      <w:proofErr w:type="spellStart"/>
      <w:r>
        <w:rPr>
          <w:rStyle w:val="HTMLCode"/>
          <w:rFonts w:eastAsiaTheme="majorEastAsia"/>
        </w:rPr>
        <w:t>acquisition_channel</w:t>
      </w:r>
      <w:proofErr w:type="spellEnd"/>
      <w:r>
        <w:t xml:space="preserve"> </w:t>
      </w:r>
    </w:p>
    <w:p w:rsidR="00BC3D92" w:rsidRDefault="00BC3D92" w:rsidP="00BC3D92">
      <w:pPr>
        <w:pStyle w:val="NormalWeb"/>
      </w:pPr>
      <w:r>
        <w:t>It supports customer and acquisition analysis.</w:t>
      </w:r>
    </w:p>
    <w:p w:rsidR="00BC3D92" w:rsidRDefault="00BC3D92" w:rsidP="00BC3D92">
      <w:pPr>
        <w:pStyle w:val="Heading2"/>
      </w:pPr>
      <w:r>
        <w:t>7.2 Restaurants</w:t>
      </w:r>
    </w:p>
    <w:p w:rsidR="00BC3D92" w:rsidRDefault="00BC3D92" w:rsidP="00BC3D92">
      <w:pPr>
        <w:pStyle w:val="NormalWeb"/>
      </w:pPr>
      <w:proofErr w:type="spellStart"/>
      <w:proofErr w:type="gramStart"/>
      <w:r>
        <w:rPr>
          <w:rStyle w:val="HTMLCode"/>
          <w:rFonts w:eastAsiaTheme="majorEastAsia"/>
        </w:rPr>
        <w:t>restaurants_clean</w:t>
      </w:r>
      <w:proofErr w:type="spellEnd"/>
      <w:proofErr w:type="gramEnd"/>
      <w:r>
        <w:t xml:space="preserve"> contains:</w:t>
      </w:r>
    </w:p>
    <w:p w:rsidR="00BC3D92" w:rsidRDefault="00BC3D92" w:rsidP="00BC3D92">
      <w:pPr>
        <w:numPr>
          <w:ilvl w:val="0"/>
          <w:numId w:val="12"/>
        </w:numPr>
        <w:spacing w:before="100" w:beforeAutospacing="1" w:after="100" w:afterAutospacing="1" w:line="240" w:lineRule="auto"/>
      </w:pPr>
      <w:proofErr w:type="spellStart"/>
      <w:r>
        <w:rPr>
          <w:rStyle w:val="HTMLCode"/>
          <w:rFonts w:eastAsiaTheme="majorEastAsia"/>
        </w:rPr>
        <w:t>restaurant_id</w:t>
      </w:r>
      <w:proofErr w:type="spellEnd"/>
      <w:r>
        <w:t xml:space="preserve"> </w:t>
      </w:r>
    </w:p>
    <w:p w:rsidR="00BC3D92" w:rsidRDefault="00BC3D92" w:rsidP="00BC3D92">
      <w:pPr>
        <w:numPr>
          <w:ilvl w:val="0"/>
          <w:numId w:val="12"/>
        </w:numPr>
        <w:spacing w:before="100" w:beforeAutospacing="1" w:after="100" w:afterAutospacing="1" w:line="240" w:lineRule="auto"/>
      </w:pPr>
      <w:proofErr w:type="spellStart"/>
      <w:r>
        <w:rPr>
          <w:rStyle w:val="HTMLCode"/>
          <w:rFonts w:eastAsiaTheme="majorEastAsia"/>
        </w:rPr>
        <w:t>restaurant_name</w:t>
      </w:r>
      <w:proofErr w:type="spellEnd"/>
      <w:r>
        <w:t xml:space="preserve"> </w:t>
      </w:r>
    </w:p>
    <w:p w:rsidR="00BC3D92" w:rsidRDefault="00BC3D92" w:rsidP="00BC3D92">
      <w:pPr>
        <w:numPr>
          <w:ilvl w:val="0"/>
          <w:numId w:val="12"/>
        </w:numPr>
        <w:spacing w:before="100" w:beforeAutospacing="1" w:after="100" w:afterAutospacing="1" w:line="240" w:lineRule="auto"/>
      </w:pPr>
      <w:r>
        <w:rPr>
          <w:rStyle w:val="HTMLCode"/>
          <w:rFonts w:eastAsiaTheme="majorEastAsia"/>
        </w:rPr>
        <w:t>city</w:t>
      </w:r>
      <w:r>
        <w:t xml:space="preserve"> </w:t>
      </w:r>
    </w:p>
    <w:p w:rsidR="00BC3D92" w:rsidRDefault="00BC3D92" w:rsidP="00BC3D92">
      <w:pPr>
        <w:numPr>
          <w:ilvl w:val="0"/>
          <w:numId w:val="12"/>
        </w:numPr>
        <w:spacing w:before="100" w:beforeAutospacing="1" w:after="100" w:afterAutospacing="1" w:line="240" w:lineRule="auto"/>
      </w:pPr>
      <w:proofErr w:type="spellStart"/>
      <w:r>
        <w:rPr>
          <w:rStyle w:val="HTMLCode"/>
          <w:rFonts w:eastAsiaTheme="majorEastAsia"/>
        </w:rPr>
        <w:t>cuisine_type</w:t>
      </w:r>
      <w:proofErr w:type="spellEnd"/>
      <w:r>
        <w:t xml:space="preserve"> </w:t>
      </w:r>
    </w:p>
    <w:p w:rsidR="00BC3D92" w:rsidRDefault="00BC3D92" w:rsidP="00BC3D92">
      <w:pPr>
        <w:numPr>
          <w:ilvl w:val="0"/>
          <w:numId w:val="12"/>
        </w:numPr>
        <w:spacing w:before="100" w:beforeAutospacing="1" w:after="100" w:afterAutospacing="1" w:line="240" w:lineRule="auto"/>
      </w:pPr>
      <w:proofErr w:type="spellStart"/>
      <w:r>
        <w:rPr>
          <w:rStyle w:val="HTMLCode"/>
          <w:rFonts w:eastAsiaTheme="majorEastAsia"/>
        </w:rPr>
        <w:t>partner_type</w:t>
      </w:r>
      <w:proofErr w:type="spellEnd"/>
      <w:r>
        <w:t xml:space="preserve"> </w:t>
      </w:r>
    </w:p>
    <w:p w:rsidR="00BC3D92" w:rsidRDefault="00BC3D92" w:rsidP="00BC3D92">
      <w:pPr>
        <w:numPr>
          <w:ilvl w:val="0"/>
          <w:numId w:val="12"/>
        </w:numPr>
        <w:spacing w:before="100" w:beforeAutospacing="1" w:after="100" w:afterAutospacing="1" w:line="240" w:lineRule="auto"/>
      </w:pPr>
      <w:proofErr w:type="spellStart"/>
      <w:r>
        <w:rPr>
          <w:rStyle w:val="HTMLCode"/>
          <w:rFonts w:eastAsiaTheme="majorEastAsia"/>
        </w:rPr>
        <w:t>avg_prep_time_min</w:t>
      </w:r>
      <w:proofErr w:type="spellEnd"/>
      <w:r>
        <w:t xml:space="preserve"> </w:t>
      </w:r>
    </w:p>
    <w:p w:rsidR="00BC3D92" w:rsidRDefault="00BC3D92" w:rsidP="00BC3D92">
      <w:pPr>
        <w:numPr>
          <w:ilvl w:val="0"/>
          <w:numId w:val="12"/>
        </w:numPr>
        <w:spacing w:before="100" w:beforeAutospacing="1" w:after="100" w:afterAutospacing="1" w:line="240" w:lineRule="auto"/>
      </w:pPr>
      <w:proofErr w:type="spellStart"/>
      <w:r>
        <w:rPr>
          <w:rStyle w:val="HTMLCode"/>
          <w:rFonts w:eastAsiaTheme="majorEastAsia"/>
        </w:rPr>
        <w:t>is_active</w:t>
      </w:r>
      <w:proofErr w:type="spellEnd"/>
      <w:r>
        <w:t xml:space="preserve"> </w:t>
      </w:r>
    </w:p>
    <w:p w:rsidR="00BC3D92" w:rsidRDefault="00BC3D92" w:rsidP="00BC3D92">
      <w:pPr>
        <w:pStyle w:val="NormalWeb"/>
      </w:pPr>
      <w:r>
        <w:t>It supports restaurant and operational analysis.</w:t>
      </w:r>
    </w:p>
    <w:p w:rsidR="00BC3D92" w:rsidRDefault="00BC3D92" w:rsidP="00BC3D92">
      <w:pPr>
        <w:pStyle w:val="Heading2"/>
      </w:pPr>
      <w:r>
        <w:lastRenderedPageBreak/>
        <w:t>7.3 Menu Items</w:t>
      </w:r>
    </w:p>
    <w:p w:rsidR="00BC3D92" w:rsidRDefault="00BC3D92" w:rsidP="00BC3D92">
      <w:pPr>
        <w:pStyle w:val="NormalWeb"/>
      </w:pPr>
      <w:proofErr w:type="spellStart"/>
      <w:proofErr w:type="gramStart"/>
      <w:r>
        <w:rPr>
          <w:rStyle w:val="HTMLCode"/>
          <w:rFonts w:eastAsiaTheme="majorEastAsia"/>
        </w:rPr>
        <w:t>menu_items_clean</w:t>
      </w:r>
      <w:proofErr w:type="spellEnd"/>
      <w:proofErr w:type="gramEnd"/>
      <w:r>
        <w:t xml:space="preserve"> contains:</w:t>
      </w:r>
    </w:p>
    <w:p w:rsidR="00BC3D92" w:rsidRDefault="00BC3D92" w:rsidP="00BC3D92">
      <w:pPr>
        <w:numPr>
          <w:ilvl w:val="0"/>
          <w:numId w:val="13"/>
        </w:numPr>
        <w:spacing w:before="100" w:beforeAutospacing="1" w:after="100" w:afterAutospacing="1" w:line="240" w:lineRule="auto"/>
      </w:pPr>
      <w:proofErr w:type="spellStart"/>
      <w:r>
        <w:rPr>
          <w:rStyle w:val="HTMLCode"/>
          <w:rFonts w:eastAsiaTheme="majorEastAsia"/>
        </w:rPr>
        <w:t>menu_item_id</w:t>
      </w:r>
      <w:proofErr w:type="spellEnd"/>
      <w:r>
        <w:t xml:space="preserve"> </w:t>
      </w:r>
    </w:p>
    <w:p w:rsidR="00BC3D92" w:rsidRDefault="00BC3D92" w:rsidP="00BC3D92">
      <w:pPr>
        <w:numPr>
          <w:ilvl w:val="0"/>
          <w:numId w:val="13"/>
        </w:numPr>
        <w:spacing w:before="100" w:beforeAutospacing="1" w:after="100" w:afterAutospacing="1" w:line="240" w:lineRule="auto"/>
      </w:pPr>
      <w:proofErr w:type="spellStart"/>
      <w:r>
        <w:rPr>
          <w:rStyle w:val="HTMLCode"/>
          <w:rFonts w:eastAsiaTheme="majorEastAsia"/>
        </w:rPr>
        <w:t>restaurant_id</w:t>
      </w:r>
      <w:proofErr w:type="spellEnd"/>
      <w:r>
        <w:t xml:space="preserve"> </w:t>
      </w:r>
    </w:p>
    <w:p w:rsidR="00BC3D92" w:rsidRDefault="00BC3D92" w:rsidP="00BC3D92">
      <w:pPr>
        <w:numPr>
          <w:ilvl w:val="0"/>
          <w:numId w:val="13"/>
        </w:numPr>
        <w:spacing w:before="100" w:beforeAutospacing="1" w:after="100" w:afterAutospacing="1" w:line="240" w:lineRule="auto"/>
      </w:pPr>
      <w:proofErr w:type="spellStart"/>
      <w:r>
        <w:rPr>
          <w:rStyle w:val="HTMLCode"/>
          <w:rFonts w:eastAsiaTheme="majorEastAsia"/>
        </w:rPr>
        <w:t>item_name</w:t>
      </w:r>
      <w:proofErr w:type="spellEnd"/>
      <w:r>
        <w:t xml:space="preserve"> </w:t>
      </w:r>
    </w:p>
    <w:p w:rsidR="00BC3D92" w:rsidRDefault="00BC3D92" w:rsidP="00BC3D92">
      <w:pPr>
        <w:numPr>
          <w:ilvl w:val="0"/>
          <w:numId w:val="13"/>
        </w:numPr>
        <w:spacing w:before="100" w:beforeAutospacing="1" w:after="100" w:afterAutospacing="1" w:line="240" w:lineRule="auto"/>
      </w:pPr>
      <w:r>
        <w:rPr>
          <w:rStyle w:val="HTMLCode"/>
          <w:rFonts w:eastAsiaTheme="majorEastAsia"/>
        </w:rPr>
        <w:t>category</w:t>
      </w:r>
      <w:r>
        <w:t xml:space="preserve"> </w:t>
      </w:r>
    </w:p>
    <w:p w:rsidR="00BC3D92" w:rsidRDefault="00BC3D92" w:rsidP="00BC3D92">
      <w:pPr>
        <w:numPr>
          <w:ilvl w:val="0"/>
          <w:numId w:val="13"/>
        </w:numPr>
        <w:spacing w:before="100" w:beforeAutospacing="1" w:after="100" w:afterAutospacing="1" w:line="240" w:lineRule="auto"/>
      </w:pPr>
      <w:proofErr w:type="spellStart"/>
      <w:r>
        <w:rPr>
          <w:rStyle w:val="HTMLCode"/>
          <w:rFonts w:eastAsiaTheme="majorEastAsia"/>
        </w:rPr>
        <w:t>is_veg</w:t>
      </w:r>
      <w:proofErr w:type="spellEnd"/>
      <w:r>
        <w:t xml:space="preserve"> </w:t>
      </w:r>
    </w:p>
    <w:p w:rsidR="00BC3D92" w:rsidRDefault="00BC3D92" w:rsidP="00BC3D92">
      <w:pPr>
        <w:numPr>
          <w:ilvl w:val="0"/>
          <w:numId w:val="13"/>
        </w:numPr>
        <w:spacing w:before="100" w:beforeAutospacing="1" w:after="100" w:afterAutospacing="1" w:line="240" w:lineRule="auto"/>
      </w:pPr>
      <w:r>
        <w:rPr>
          <w:rStyle w:val="HTMLCode"/>
          <w:rFonts w:eastAsiaTheme="majorEastAsia"/>
        </w:rPr>
        <w:t>price</w:t>
      </w:r>
      <w:r>
        <w:t xml:space="preserve"> </w:t>
      </w:r>
    </w:p>
    <w:p w:rsidR="00BC3D92" w:rsidRDefault="00BC3D92" w:rsidP="00BC3D92">
      <w:pPr>
        <w:pStyle w:val="NormalWeb"/>
      </w:pPr>
      <w:r>
        <w:t>It supports menu, product, pricing, and demand analysis.</w:t>
      </w:r>
    </w:p>
    <w:p w:rsidR="00BC3D92" w:rsidRDefault="00BC3D92" w:rsidP="00BC3D92">
      <w:pPr>
        <w:pStyle w:val="Heading2"/>
      </w:pPr>
      <w:r>
        <w:t>7.4 Delivery Partners</w:t>
      </w:r>
    </w:p>
    <w:p w:rsidR="00BC3D92" w:rsidRDefault="00BC3D92" w:rsidP="00BC3D92">
      <w:pPr>
        <w:pStyle w:val="NormalWeb"/>
      </w:pPr>
      <w:proofErr w:type="spellStart"/>
      <w:proofErr w:type="gramStart"/>
      <w:r>
        <w:rPr>
          <w:rStyle w:val="HTMLCode"/>
          <w:rFonts w:eastAsiaTheme="majorEastAsia"/>
        </w:rPr>
        <w:t>delivery_partners_clean</w:t>
      </w:r>
      <w:proofErr w:type="spellEnd"/>
      <w:proofErr w:type="gramEnd"/>
      <w:r>
        <w:t xml:space="preserve"> contains:</w:t>
      </w:r>
    </w:p>
    <w:p w:rsidR="00BC3D92" w:rsidRDefault="00BC3D92" w:rsidP="00BC3D92">
      <w:pPr>
        <w:numPr>
          <w:ilvl w:val="0"/>
          <w:numId w:val="14"/>
        </w:numPr>
        <w:spacing w:before="100" w:beforeAutospacing="1" w:after="100" w:afterAutospacing="1" w:line="240" w:lineRule="auto"/>
      </w:pPr>
      <w:proofErr w:type="spellStart"/>
      <w:r>
        <w:rPr>
          <w:rStyle w:val="HTMLCode"/>
          <w:rFonts w:eastAsiaTheme="majorEastAsia"/>
        </w:rPr>
        <w:t>delivery_partner_id</w:t>
      </w:r>
      <w:proofErr w:type="spellEnd"/>
      <w:r>
        <w:t xml:space="preserve"> </w:t>
      </w:r>
    </w:p>
    <w:p w:rsidR="00BC3D92" w:rsidRDefault="00BC3D92" w:rsidP="00BC3D92">
      <w:pPr>
        <w:numPr>
          <w:ilvl w:val="0"/>
          <w:numId w:val="14"/>
        </w:numPr>
        <w:spacing w:before="100" w:beforeAutospacing="1" w:after="100" w:afterAutospacing="1" w:line="240" w:lineRule="auto"/>
      </w:pPr>
      <w:proofErr w:type="spellStart"/>
      <w:r>
        <w:rPr>
          <w:rStyle w:val="HTMLCode"/>
          <w:rFonts w:eastAsiaTheme="majorEastAsia"/>
        </w:rPr>
        <w:t>partner_name</w:t>
      </w:r>
      <w:proofErr w:type="spellEnd"/>
      <w:r>
        <w:t xml:space="preserve"> </w:t>
      </w:r>
    </w:p>
    <w:p w:rsidR="00BC3D92" w:rsidRDefault="00BC3D92" w:rsidP="00BC3D92">
      <w:pPr>
        <w:numPr>
          <w:ilvl w:val="0"/>
          <w:numId w:val="14"/>
        </w:numPr>
        <w:spacing w:before="100" w:beforeAutospacing="1" w:after="100" w:afterAutospacing="1" w:line="240" w:lineRule="auto"/>
      </w:pPr>
      <w:r>
        <w:rPr>
          <w:rStyle w:val="HTMLCode"/>
          <w:rFonts w:eastAsiaTheme="majorEastAsia"/>
        </w:rPr>
        <w:t>city</w:t>
      </w:r>
      <w:r>
        <w:t xml:space="preserve"> </w:t>
      </w:r>
    </w:p>
    <w:p w:rsidR="00BC3D92" w:rsidRDefault="00BC3D92" w:rsidP="00BC3D92">
      <w:pPr>
        <w:numPr>
          <w:ilvl w:val="0"/>
          <w:numId w:val="14"/>
        </w:numPr>
        <w:spacing w:before="100" w:beforeAutospacing="1" w:after="100" w:afterAutospacing="1" w:line="240" w:lineRule="auto"/>
      </w:pPr>
      <w:proofErr w:type="spellStart"/>
      <w:r>
        <w:rPr>
          <w:rStyle w:val="HTMLCode"/>
          <w:rFonts w:eastAsiaTheme="majorEastAsia"/>
        </w:rPr>
        <w:t>vehicle_type</w:t>
      </w:r>
      <w:proofErr w:type="spellEnd"/>
      <w:r>
        <w:t xml:space="preserve"> </w:t>
      </w:r>
    </w:p>
    <w:p w:rsidR="00BC3D92" w:rsidRDefault="00BC3D92" w:rsidP="00BC3D92">
      <w:pPr>
        <w:numPr>
          <w:ilvl w:val="0"/>
          <w:numId w:val="14"/>
        </w:numPr>
        <w:spacing w:before="100" w:beforeAutospacing="1" w:after="100" w:afterAutospacing="1" w:line="240" w:lineRule="auto"/>
      </w:pPr>
      <w:proofErr w:type="spellStart"/>
      <w:r>
        <w:rPr>
          <w:rStyle w:val="HTMLCode"/>
          <w:rFonts w:eastAsiaTheme="majorEastAsia"/>
        </w:rPr>
        <w:t>employment_type</w:t>
      </w:r>
      <w:proofErr w:type="spellEnd"/>
      <w:r>
        <w:t xml:space="preserve"> </w:t>
      </w:r>
    </w:p>
    <w:p w:rsidR="00BC3D92" w:rsidRDefault="00BC3D92" w:rsidP="00BC3D92">
      <w:pPr>
        <w:numPr>
          <w:ilvl w:val="0"/>
          <w:numId w:val="14"/>
        </w:numPr>
        <w:spacing w:before="100" w:beforeAutospacing="1" w:after="100" w:afterAutospacing="1" w:line="240" w:lineRule="auto"/>
      </w:pPr>
      <w:proofErr w:type="spellStart"/>
      <w:r>
        <w:rPr>
          <w:rStyle w:val="HTMLCode"/>
          <w:rFonts w:eastAsiaTheme="majorEastAsia"/>
        </w:rPr>
        <w:t>avg_rating</w:t>
      </w:r>
      <w:proofErr w:type="spellEnd"/>
      <w:r>
        <w:t xml:space="preserve"> </w:t>
      </w:r>
    </w:p>
    <w:p w:rsidR="00BC3D92" w:rsidRDefault="00BC3D92" w:rsidP="00BC3D92">
      <w:pPr>
        <w:numPr>
          <w:ilvl w:val="0"/>
          <w:numId w:val="14"/>
        </w:numPr>
        <w:spacing w:before="100" w:beforeAutospacing="1" w:after="100" w:afterAutospacing="1" w:line="240" w:lineRule="auto"/>
      </w:pPr>
      <w:proofErr w:type="spellStart"/>
      <w:r>
        <w:rPr>
          <w:rStyle w:val="HTMLCode"/>
          <w:rFonts w:eastAsiaTheme="majorEastAsia"/>
        </w:rPr>
        <w:t>is_active</w:t>
      </w:r>
      <w:proofErr w:type="spellEnd"/>
      <w:r>
        <w:t xml:space="preserve"> </w:t>
      </w:r>
    </w:p>
    <w:p w:rsidR="00BC3D92" w:rsidRDefault="00BC3D92" w:rsidP="00BC3D92">
      <w:pPr>
        <w:pStyle w:val="NormalWeb"/>
      </w:pPr>
      <w:r>
        <w:t>It supports delivery-partner and operational analysis.</w:t>
      </w:r>
    </w:p>
    <w:p w:rsidR="00BC3D92" w:rsidRDefault="00BC3D92" w:rsidP="00BC3D92">
      <w:pPr>
        <w:pStyle w:val="Heading2"/>
      </w:pPr>
      <w:r>
        <w:t>7.5 Orders</w:t>
      </w:r>
    </w:p>
    <w:p w:rsidR="00BC3D92" w:rsidRDefault="00BC3D92" w:rsidP="00BC3D92">
      <w:pPr>
        <w:pStyle w:val="NormalWeb"/>
      </w:pPr>
      <w:proofErr w:type="spellStart"/>
      <w:proofErr w:type="gramStart"/>
      <w:r>
        <w:rPr>
          <w:rStyle w:val="HTMLCode"/>
          <w:rFonts w:eastAsiaTheme="majorEastAsia"/>
        </w:rPr>
        <w:t>orders_clean</w:t>
      </w:r>
      <w:proofErr w:type="spellEnd"/>
      <w:proofErr w:type="gramEnd"/>
      <w:r>
        <w:t xml:space="preserve"> contains:</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order_id</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customer_id</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restaurant_id</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delivery_partner_id</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order_timestamp</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subtotal_amount</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discount_amount</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delivery_fee</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total_amount</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is_cod</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is_cancelled</w:t>
      </w:r>
      <w:proofErr w:type="spellEnd"/>
      <w:r>
        <w:t xml:space="preserve"> </w:t>
      </w:r>
    </w:p>
    <w:p w:rsidR="00BC3D92" w:rsidRDefault="00BC3D92" w:rsidP="00BC3D92">
      <w:pPr>
        <w:numPr>
          <w:ilvl w:val="0"/>
          <w:numId w:val="15"/>
        </w:numPr>
        <w:spacing w:before="100" w:beforeAutospacing="1" w:after="100" w:afterAutospacing="1" w:line="240" w:lineRule="auto"/>
      </w:pPr>
      <w:r>
        <w:rPr>
          <w:rStyle w:val="HTMLCode"/>
          <w:rFonts w:eastAsiaTheme="majorEastAsia"/>
        </w:rPr>
        <w:t>phase</w:t>
      </w:r>
      <w:r>
        <w:t xml:space="preserve"> </w:t>
      </w:r>
    </w:p>
    <w:p w:rsidR="00BC3D92" w:rsidRDefault="00BC3D92" w:rsidP="00BC3D92">
      <w:pPr>
        <w:numPr>
          <w:ilvl w:val="0"/>
          <w:numId w:val="15"/>
        </w:numPr>
        <w:spacing w:before="100" w:beforeAutospacing="1" w:after="100" w:afterAutospacing="1" w:line="240" w:lineRule="auto"/>
      </w:pPr>
      <w:r>
        <w:rPr>
          <w:rStyle w:val="HTMLCode"/>
          <w:rFonts w:eastAsiaTheme="majorEastAsia"/>
        </w:rPr>
        <w:t>month</w:t>
      </w:r>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calculated_total</w:t>
      </w:r>
      <w:proofErr w:type="spellEnd"/>
      <w:r>
        <w:t xml:space="preserve"> </w:t>
      </w:r>
    </w:p>
    <w:p w:rsidR="00BC3D92" w:rsidRDefault="00BC3D92" w:rsidP="00BC3D92">
      <w:pPr>
        <w:numPr>
          <w:ilvl w:val="0"/>
          <w:numId w:val="15"/>
        </w:numPr>
        <w:spacing w:before="100" w:beforeAutospacing="1" w:after="100" w:afterAutospacing="1" w:line="240" w:lineRule="auto"/>
      </w:pPr>
      <w:proofErr w:type="spellStart"/>
      <w:r>
        <w:rPr>
          <w:rStyle w:val="HTMLCode"/>
          <w:rFonts w:eastAsiaTheme="majorEastAsia"/>
        </w:rPr>
        <w:t>total_difference</w:t>
      </w:r>
      <w:proofErr w:type="spellEnd"/>
      <w:r>
        <w:t xml:space="preserve"> </w:t>
      </w:r>
    </w:p>
    <w:p w:rsidR="00BC3D92" w:rsidRDefault="00BC3D92" w:rsidP="00BC3D92">
      <w:pPr>
        <w:pStyle w:val="NormalWeb"/>
      </w:pPr>
      <w:r>
        <w:t>It is the main transactional dataset for order and financial analysis.</w:t>
      </w:r>
    </w:p>
    <w:p w:rsidR="00BC3D92" w:rsidRDefault="00BC3D92" w:rsidP="00BC3D92">
      <w:pPr>
        <w:pStyle w:val="Heading2"/>
      </w:pPr>
      <w:r>
        <w:lastRenderedPageBreak/>
        <w:t>7.6 Order Items</w:t>
      </w:r>
    </w:p>
    <w:p w:rsidR="00BC3D92" w:rsidRDefault="00BC3D92" w:rsidP="00BC3D92">
      <w:pPr>
        <w:pStyle w:val="NormalWeb"/>
      </w:pPr>
      <w:proofErr w:type="spellStart"/>
      <w:proofErr w:type="gramStart"/>
      <w:r>
        <w:rPr>
          <w:rStyle w:val="HTMLCode"/>
          <w:rFonts w:eastAsiaTheme="majorEastAsia"/>
        </w:rPr>
        <w:t>order_items_clean</w:t>
      </w:r>
      <w:proofErr w:type="spellEnd"/>
      <w:proofErr w:type="gramEnd"/>
      <w:r>
        <w:t xml:space="preserve"> contains:</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order_id</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item_id</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menu_item_id</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restaurant_id</w:t>
      </w:r>
      <w:proofErr w:type="spellEnd"/>
      <w:r>
        <w:t xml:space="preserve"> </w:t>
      </w:r>
    </w:p>
    <w:p w:rsidR="00BC3D92" w:rsidRDefault="00BC3D92" w:rsidP="00BC3D92">
      <w:pPr>
        <w:numPr>
          <w:ilvl w:val="0"/>
          <w:numId w:val="16"/>
        </w:numPr>
        <w:spacing w:before="100" w:beforeAutospacing="1" w:after="100" w:afterAutospacing="1" w:line="240" w:lineRule="auto"/>
      </w:pPr>
      <w:r>
        <w:rPr>
          <w:rStyle w:val="HTMLCode"/>
          <w:rFonts w:eastAsiaTheme="majorEastAsia"/>
        </w:rPr>
        <w:t>quantity</w:t>
      </w:r>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unit_price</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item_discount</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line_total</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order_item_key</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calculated_line_total</w:t>
      </w:r>
      <w:proofErr w:type="spellEnd"/>
      <w:r>
        <w:t xml:space="preserve"> </w:t>
      </w:r>
    </w:p>
    <w:p w:rsidR="00BC3D92" w:rsidRDefault="00BC3D92" w:rsidP="00BC3D92">
      <w:pPr>
        <w:numPr>
          <w:ilvl w:val="0"/>
          <w:numId w:val="16"/>
        </w:numPr>
        <w:spacing w:before="100" w:beforeAutospacing="1" w:after="100" w:afterAutospacing="1" w:line="240" w:lineRule="auto"/>
      </w:pPr>
      <w:proofErr w:type="spellStart"/>
      <w:r>
        <w:rPr>
          <w:rStyle w:val="HTMLCode"/>
          <w:rFonts w:eastAsiaTheme="majorEastAsia"/>
        </w:rPr>
        <w:t>line_total_difference</w:t>
      </w:r>
      <w:proofErr w:type="spellEnd"/>
      <w:r>
        <w:t xml:space="preserve"> </w:t>
      </w:r>
    </w:p>
    <w:p w:rsidR="00BC3D92" w:rsidRDefault="00BC3D92" w:rsidP="00BC3D92">
      <w:pPr>
        <w:pStyle w:val="NormalWeb"/>
      </w:pPr>
      <w:r>
        <w:t>It supports detailed item-level analysis.</w:t>
      </w:r>
    </w:p>
    <w:p w:rsidR="00BC3D92" w:rsidRDefault="00BC3D92" w:rsidP="00BC3D92">
      <w:pPr>
        <w:pStyle w:val="Heading2"/>
      </w:pPr>
      <w:r>
        <w:t>7.7 Delivery</w:t>
      </w:r>
    </w:p>
    <w:p w:rsidR="00BC3D92" w:rsidRDefault="00BC3D92" w:rsidP="00BC3D92">
      <w:pPr>
        <w:pStyle w:val="NormalWeb"/>
      </w:pPr>
      <w:proofErr w:type="spellStart"/>
      <w:proofErr w:type="gramStart"/>
      <w:r>
        <w:rPr>
          <w:rStyle w:val="HTMLCode"/>
          <w:rFonts w:eastAsiaTheme="majorEastAsia"/>
        </w:rPr>
        <w:t>delivery_clean</w:t>
      </w:r>
      <w:proofErr w:type="spellEnd"/>
      <w:proofErr w:type="gramEnd"/>
      <w:r>
        <w:t xml:space="preserve"> contains:</w:t>
      </w:r>
    </w:p>
    <w:p w:rsidR="00BC3D92" w:rsidRDefault="00BC3D92" w:rsidP="00BC3D92">
      <w:pPr>
        <w:numPr>
          <w:ilvl w:val="0"/>
          <w:numId w:val="17"/>
        </w:numPr>
        <w:spacing w:before="100" w:beforeAutospacing="1" w:after="100" w:afterAutospacing="1" w:line="240" w:lineRule="auto"/>
      </w:pPr>
      <w:proofErr w:type="spellStart"/>
      <w:r>
        <w:rPr>
          <w:rStyle w:val="HTMLCode"/>
          <w:rFonts w:eastAsiaTheme="majorEastAsia"/>
        </w:rPr>
        <w:t>order_id</w:t>
      </w:r>
      <w:proofErr w:type="spellEnd"/>
      <w:r>
        <w:t xml:space="preserve"> </w:t>
      </w:r>
    </w:p>
    <w:p w:rsidR="00BC3D92" w:rsidRDefault="00BC3D92" w:rsidP="00BC3D92">
      <w:pPr>
        <w:numPr>
          <w:ilvl w:val="0"/>
          <w:numId w:val="17"/>
        </w:numPr>
        <w:spacing w:before="100" w:beforeAutospacing="1" w:after="100" w:afterAutospacing="1" w:line="240" w:lineRule="auto"/>
      </w:pPr>
      <w:proofErr w:type="spellStart"/>
      <w:r>
        <w:rPr>
          <w:rStyle w:val="HTMLCode"/>
          <w:rFonts w:eastAsiaTheme="majorEastAsia"/>
        </w:rPr>
        <w:t>actual_delivery_time_mins</w:t>
      </w:r>
      <w:proofErr w:type="spellEnd"/>
      <w:r>
        <w:t xml:space="preserve"> </w:t>
      </w:r>
    </w:p>
    <w:p w:rsidR="00BC3D92" w:rsidRDefault="00BC3D92" w:rsidP="00BC3D92">
      <w:pPr>
        <w:numPr>
          <w:ilvl w:val="0"/>
          <w:numId w:val="17"/>
        </w:numPr>
        <w:spacing w:before="100" w:beforeAutospacing="1" w:after="100" w:afterAutospacing="1" w:line="240" w:lineRule="auto"/>
      </w:pPr>
      <w:proofErr w:type="spellStart"/>
      <w:r>
        <w:rPr>
          <w:rStyle w:val="HTMLCode"/>
          <w:rFonts w:eastAsiaTheme="majorEastAsia"/>
        </w:rPr>
        <w:t>expected_delivery_time_mins</w:t>
      </w:r>
      <w:proofErr w:type="spellEnd"/>
      <w:r>
        <w:t xml:space="preserve"> </w:t>
      </w:r>
    </w:p>
    <w:p w:rsidR="00BC3D92" w:rsidRDefault="00BC3D92" w:rsidP="00BC3D92">
      <w:pPr>
        <w:numPr>
          <w:ilvl w:val="0"/>
          <w:numId w:val="17"/>
        </w:numPr>
        <w:spacing w:before="100" w:beforeAutospacing="1" w:after="100" w:afterAutospacing="1" w:line="240" w:lineRule="auto"/>
      </w:pPr>
      <w:proofErr w:type="spellStart"/>
      <w:r>
        <w:rPr>
          <w:rStyle w:val="HTMLCode"/>
          <w:rFonts w:eastAsiaTheme="majorEastAsia"/>
        </w:rPr>
        <w:t>distance_km</w:t>
      </w:r>
      <w:proofErr w:type="spellEnd"/>
      <w:r>
        <w:t xml:space="preserve"> </w:t>
      </w:r>
    </w:p>
    <w:p w:rsidR="00BC3D92" w:rsidRDefault="00BC3D92" w:rsidP="00BC3D92">
      <w:pPr>
        <w:numPr>
          <w:ilvl w:val="0"/>
          <w:numId w:val="17"/>
        </w:numPr>
        <w:spacing w:before="100" w:beforeAutospacing="1" w:after="100" w:afterAutospacing="1" w:line="240" w:lineRule="auto"/>
      </w:pPr>
      <w:proofErr w:type="spellStart"/>
      <w:r>
        <w:rPr>
          <w:rStyle w:val="HTMLCode"/>
          <w:rFonts w:eastAsiaTheme="majorEastAsia"/>
        </w:rPr>
        <w:t>delivery_delay_mins</w:t>
      </w:r>
      <w:proofErr w:type="spellEnd"/>
      <w:r>
        <w:t xml:space="preserve"> </w:t>
      </w:r>
    </w:p>
    <w:p w:rsidR="00BC3D92" w:rsidRDefault="00BC3D92" w:rsidP="00BC3D92">
      <w:pPr>
        <w:numPr>
          <w:ilvl w:val="0"/>
          <w:numId w:val="17"/>
        </w:numPr>
        <w:spacing w:before="100" w:beforeAutospacing="1" w:after="100" w:afterAutospacing="1" w:line="240" w:lineRule="auto"/>
      </w:pPr>
      <w:proofErr w:type="spellStart"/>
      <w:r>
        <w:rPr>
          <w:rStyle w:val="HTMLCode"/>
          <w:rFonts w:eastAsiaTheme="majorEastAsia"/>
        </w:rPr>
        <w:t>sla_met</w:t>
      </w:r>
      <w:proofErr w:type="spellEnd"/>
      <w:r>
        <w:t xml:space="preserve"> </w:t>
      </w:r>
    </w:p>
    <w:p w:rsidR="00BC3D92" w:rsidRDefault="00BC3D92" w:rsidP="00BC3D92">
      <w:pPr>
        <w:pStyle w:val="NormalWeb"/>
      </w:pPr>
      <w:r>
        <w:t>It supports delivery-performance analysis.</w:t>
      </w:r>
    </w:p>
    <w:p w:rsidR="00BC3D92" w:rsidRDefault="00BC3D92" w:rsidP="00BC3D92">
      <w:pPr>
        <w:pStyle w:val="Heading2"/>
      </w:pPr>
      <w:r>
        <w:t>7.8 Reviews</w:t>
      </w:r>
    </w:p>
    <w:p w:rsidR="00BC3D92" w:rsidRDefault="00BC3D92" w:rsidP="00BC3D92">
      <w:pPr>
        <w:pStyle w:val="NormalWeb"/>
      </w:pPr>
      <w:proofErr w:type="spellStart"/>
      <w:proofErr w:type="gramStart"/>
      <w:r>
        <w:rPr>
          <w:rStyle w:val="HTMLCode"/>
          <w:rFonts w:eastAsiaTheme="majorEastAsia"/>
        </w:rPr>
        <w:t>reviews_clean</w:t>
      </w:r>
      <w:proofErr w:type="spellEnd"/>
      <w:proofErr w:type="gramEnd"/>
      <w:r>
        <w:t xml:space="preserve"> contains:</w:t>
      </w:r>
    </w:p>
    <w:p w:rsidR="00BC3D92" w:rsidRDefault="00BC3D92" w:rsidP="00BC3D92">
      <w:pPr>
        <w:numPr>
          <w:ilvl w:val="0"/>
          <w:numId w:val="18"/>
        </w:numPr>
        <w:spacing w:before="100" w:beforeAutospacing="1" w:after="100" w:afterAutospacing="1" w:line="240" w:lineRule="auto"/>
      </w:pPr>
      <w:proofErr w:type="spellStart"/>
      <w:r>
        <w:rPr>
          <w:rStyle w:val="HTMLCode"/>
          <w:rFonts w:eastAsiaTheme="majorEastAsia"/>
        </w:rPr>
        <w:t>order_id</w:t>
      </w:r>
      <w:proofErr w:type="spellEnd"/>
      <w:r>
        <w:t xml:space="preserve"> </w:t>
      </w:r>
    </w:p>
    <w:p w:rsidR="00BC3D92" w:rsidRDefault="00BC3D92" w:rsidP="00BC3D92">
      <w:pPr>
        <w:numPr>
          <w:ilvl w:val="0"/>
          <w:numId w:val="18"/>
        </w:numPr>
        <w:spacing w:before="100" w:beforeAutospacing="1" w:after="100" w:afterAutospacing="1" w:line="240" w:lineRule="auto"/>
      </w:pPr>
      <w:proofErr w:type="spellStart"/>
      <w:r>
        <w:rPr>
          <w:rStyle w:val="HTMLCode"/>
          <w:rFonts w:eastAsiaTheme="majorEastAsia"/>
        </w:rPr>
        <w:t>customer_id</w:t>
      </w:r>
      <w:proofErr w:type="spellEnd"/>
      <w:r>
        <w:t xml:space="preserve"> </w:t>
      </w:r>
    </w:p>
    <w:p w:rsidR="00BC3D92" w:rsidRDefault="00BC3D92" w:rsidP="00BC3D92">
      <w:pPr>
        <w:numPr>
          <w:ilvl w:val="0"/>
          <w:numId w:val="18"/>
        </w:numPr>
        <w:spacing w:before="100" w:beforeAutospacing="1" w:after="100" w:afterAutospacing="1" w:line="240" w:lineRule="auto"/>
      </w:pPr>
      <w:proofErr w:type="spellStart"/>
      <w:r>
        <w:rPr>
          <w:rStyle w:val="HTMLCode"/>
          <w:rFonts w:eastAsiaTheme="majorEastAsia"/>
        </w:rPr>
        <w:t>restaurant_id</w:t>
      </w:r>
      <w:proofErr w:type="spellEnd"/>
      <w:r>
        <w:t xml:space="preserve"> </w:t>
      </w:r>
    </w:p>
    <w:p w:rsidR="00BC3D92" w:rsidRDefault="00BC3D92" w:rsidP="00BC3D92">
      <w:pPr>
        <w:numPr>
          <w:ilvl w:val="0"/>
          <w:numId w:val="18"/>
        </w:numPr>
        <w:spacing w:before="100" w:beforeAutospacing="1" w:after="100" w:afterAutospacing="1" w:line="240" w:lineRule="auto"/>
      </w:pPr>
      <w:r>
        <w:rPr>
          <w:rStyle w:val="HTMLCode"/>
          <w:rFonts w:eastAsiaTheme="majorEastAsia"/>
        </w:rPr>
        <w:t>rating</w:t>
      </w:r>
      <w:r>
        <w:t xml:space="preserve"> </w:t>
      </w:r>
    </w:p>
    <w:p w:rsidR="00BC3D92" w:rsidRDefault="00BC3D92" w:rsidP="00BC3D92">
      <w:pPr>
        <w:numPr>
          <w:ilvl w:val="0"/>
          <w:numId w:val="18"/>
        </w:numPr>
        <w:spacing w:before="100" w:beforeAutospacing="1" w:after="100" w:afterAutospacing="1" w:line="240" w:lineRule="auto"/>
      </w:pPr>
      <w:proofErr w:type="spellStart"/>
      <w:r>
        <w:rPr>
          <w:rStyle w:val="HTMLCode"/>
          <w:rFonts w:eastAsiaTheme="majorEastAsia"/>
        </w:rPr>
        <w:t>review_text</w:t>
      </w:r>
      <w:proofErr w:type="spellEnd"/>
      <w:r>
        <w:t xml:space="preserve"> </w:t>
      </w:r>
    </w:p>
    <w:p w:rsidR="00BC3D92" w:rsidRDefault="00BC3D92" w:rsidP="00BC3D92">
      <w:pPr>
        <w:numPr>
          <w:ilvl w:val="0"/>
          <w:numId w:val="18"/>
        </w:numPr>
        <w:spacing w:before="100" w:beforeAutospacing="1" w:after="100" w:afterAutospacing="1" w:line="240" w:lineRule="auto"/>
      </w:pPr>
      <w:proofErr w:type="spellStart"/>
      <w:r>
        <w:rPr>
          <w:rStyle w:val="HTMLCode"/>
          <w:rFonts w:eastAsiaTheme="majorEastAsia"/>
        </w:rPr>
        <w:t>review_timestamp</w:t>
      </w:r>
      <w:proofErr w:type="spellEnd"/>
      <w:r>
        <w:t xml:space="preserve"> </w:t>
      </w:r>
    </w:p>
    <w:p w:rsidR="00BC3D92" w:rsidRDefault="00BC3D92" w:rsidP="00BC3D92">
      <w:pPr>
        <w:numPr>
          <w:ilvl w:val="0"/>
          <w:numId w:val="18"/>
        </w:numPr>
        <w:spacing w:before="100" w:beforeAutospacing="1" w:after="100" w:afterAutospacing="1" w:line="240" w:lineRule="auto"/>
      </w:pPr>
      <w:proofErr w:type="spellStart"/>
      <w:r>
        <w:rPr>
          <w:rStyle w:val="HTMLCode"/>
          <w:rFonts w:eastAsiaTheme="majorEastAsia"/>
        </w:rPr>
        <w:t>sentiment_score</w:t>
      </w:r>
      <w:proofErr w:type="spellEnd"/>
      <w:r>
        <w:t xml:space="preserve"> </w:t>
      </w:r>
    </w:p>
    <w:p w:rsidR="00BC3D92" w:rsidRDefault="00BC3D92" w:rsidP="00BC3D92">
      <w:pPr>
        <w:numPr>
          <w:ilvl w:val="0"/>
          <w:numId w:val="18"/>
        </w:numPr>
        <w:spacing w:before="100" w:beforeAutospacing="1" w:after="100" w:afterAutospacing="1" w:line="240" w:lineRule="auto"/>
      </w:pPr>
      <w:r>
        <w:rPr>
          <w:rStyle w:val="HTMLCode"/>
          <w:rFonts w:eastAsiaTheme="majorEastAsia"/>
        </w:rPr>
        <w:t>phase</w:t>
      </w:r>
      <w:r>
        <w:t xml:space="preserve"> </w:t>
      </w:r>
    </w:p>
    <w:p w:rsidR="00BC3D92" w:rsidRDefault="00BC3D92" w:rsidP="00BC3D92">
      <w:pPr>
        <w:numPr>
          <w:ilvl w:val="0"/>
          <w:numId w:val="18"/>
        </w:numPr>
        <w:spacing w:before="100" w:beforeAutospacing="1" w:after="100" w:afterAutospacing="1" w:line="240" w:lineRule="auto"/>
      </w:pPr>
      <w:r>
        <w:rPr>
          <w:rStyle w:val="HTMLCode"/>
          <w:rFonts w:eastAsiaTheme="majorEastAsia"/>
        </w:rPr>
        <w:t>month</w:t>
      </w:r>
      <w:r>
        <w:t xml:space="preserve"> </w:t>
      </w:r>
    </w:p>
    <w:p w:rsidR="00BC3D92" w:rsidRDefault="00BC3D92" w:rsidP="00BC3D92">
      <w:pPr>
        <w:numPr>
          <w:ilvl w:val="0"/>
          <w:numId w:val="18"/>
        </w:numPr>
        <w:spacing w:before="100" w:beforeAutospacing="1" w:after="100" w:afterAutospacing="1" w:line="240" w:lineRule="auto"/>
      </w:pPr>
      <w:proofErr w:type="spellStart"/>
      <w:r>
        <w:rPr>
          <w:rStyle w:val="HTMLCode"/>
          <w:rFonts w:eastAsiaTheme="majorEastAsia"/>
        </w:rPr>
        <w:t>review_in_analysis_period</w:t>
      </w:r>
      <w:proofErr w:type="spellEnd"/>
      <w:r>
        <w:t xml:space="preserve"> </w:t>
      </w:r>
    </w:p>
    <w:p w:rsidR="00BC3D92" w:rsidRDefault="00BC3D92" w:rsidP="00BC3D92">
      <w:pPr>
        <w:pStyle w:val="NormalWeb"/>
      </w:pPr>
      <w:r>
        <w:t>It supports customer-feedback and sentiment analysis.</w:t>
      </w:r>
    </w:p>
    <w:p w:rsidR="00BC3D92" w:rsidRDefault="00BC3D92" w:rsidP="00BC3D92">
      <w:r>
        <w:pict>
          <v:rect id="_x0000_i1034" style="width:0;height:1.5pt" o:hralign="center" o:hrstd="t" o:hr="t" fillcolor="#a0a0a0" stroked="f"/>
        </w:pict>
      </w:r>
    </w:p>
    <w:p w:rsidR="00BC3D92" w:rsidRDefault="00BC3D92" w:rsidP="00BC3D92">
      <w:pPr>
        <w:pStyle w:val="Heading1"/>
      </w:pPr>
      <w:r>
        <w:lastRenderedPageBreak/>
        <w:t>8. TOOLS AND TECHNOLOGIES</w:t>
      </w:r>
    </w:p>
    <w:tbl>
      <w:tblPr>
        <w:tblW w:w="0" w:type="auto"/>
        <w:tblCellSpacing w:w="15" w:type="dxa"/>
        <w:tblCellMar>
          <w:top w:w="15" w:type="dxa"/>
          <w:left w:w="15" w:type="dxa"/>
          <w:bottom w:w="15" w:type="dxa"/>
          <w:right w:w="15" w:type="dxa"/>
        </w:tblCellMar>
        <w:tblLook w:val="04A0"/>
      </w:tblPr>
      <w:tblGrid>
        <w:gridCol w:w="1675"/>
        <w:gridCol w:w="3270"/>
      </w:tblGrid>
      <w:tr w:rsidR="00BC3D92" w:rsidTr="00BC3D92">
        <w:trPr>
          <w:tblHeader/>
          <w:tblCellSpacing w:w="15" w:type="dxa"/>
        </w:trPr>
        <w:tc>
          <w:tcPr>
            <w:tcW w:w="0" w:type="auto"/>
            <w:vAlign w:val="center"/>
            <w:hideMark/>
          </w:tcPr>
          <w:p w:rsidR="00BC3D92" w:rsidRDefault="00BC3D92">
            <w:pPr>
              <w:jc w:val="center"/>
              <w:rPr>
                <w:b/>
                <w:bCs/>
                <w:sz w:val="24"/>
                <w:szCs w:val="24"/>
              </w:rPr>
            </w:pPr>
            <w:r>
              <w:rPr>
                <w:b/>
                <w:bCs/>
              </w:rPr>
              <w:t>Tool</w:t>
            </w:r>
          </w:p>
        </w:tc>
        <w:tc>
          <w:tcPr>
            <w:tcW w:w="0" w:type="auto"/>
            <w:vAlign w:val="center"/>
            <w:hideMark/>
          </w:tcPr>
          <w:p w:rsidR="00BC3D92" w:rsidRDefault="00BC3D92">
            <w:pPr>
              <w:jc w:val="center"/>
              <w:rPr>
                <w:b/>
                <w:bCs/>
                <w:sz w:val="24"/>
                <w:szCs w:val="24"/>
              </w:rPr>
            </w:pPr>
            <w:r>
              <w:rPr>
                <w:b/>
                <w:bCs/>
              </w:rPr>
              <w:t>Purpose</w:t>
            </w:r>
          </w:p>
        </w:tc>
      </w:tr>
      <w:tr w:rsidR="00BC3D92" w:rsidTr="00BC3D92">
        <w:trPr>
          <w:tblCellSpacing w:w="15" w:type="dxa"/>
        </w:trPr>
        <w:tc>
          <w:tcPr>
            <w:tcW w:w="0" w:type="auto"/>
            <w:vAlign w:val="center"/>
            <w:hideMark/>
          </w:tcPr>
          <w:p w:rsidR="00BC3D92" w:rsidRDefault="00BC3D92">
            <w:pPr>
              <w:rPr>
                <w:sz w:val="24"/>
                <w:szCs w:val="24"/>
              </w:rPr>
            </w:pPr>
            <w:r>
              <w:t>Python</w:t>
            </w:r>
          </w:p>
        </w:tc>
        <w:tc>
          <w:tcPr>
            <w:tcW w:w="0" w:type="auto"/>
            <w:vAlign w:val="center"/>
            <w:hideMark/>
          </w:tcPr>
          <w:p w:rsidR="00BC3D92" w:rsidRDefault="00BC3D92">
            <w:pPr>
              <w:rPr>
                <w:sz w:val="24"/>
                <w:szCs w:val="24"/>
              </w:rPr>
            </w:pPr>
            <w:r>
              <w:t>Data preparation and analysis</w:t>
            </w:r>
          </w:p>
        </w:tc>
      </w:tr>
      <w:tr w:rsidR="00BC3D92" w:rsidTr="00BC3D92">
        <w:trPr>
          <w:tblCellSpacing w:w="15" w:type="dxa"/>
        </w:trPr>
        <w:tc>
          <w:tcPr>
            <w:tcW w:w="0" w:type="auto"/>
            <w:vAlign w:val="center"/>
            <w:hideMark/>
          </w:tcPr>
          <w:p w:rsidR="00BC3D92" w:rsidRDefault="00BC3D92">
            <w:pPr>
              <w:rPr>
                <w:sz w:val="24"/>
                <w:szCs w:val="24"/>
              </w:rPr>
            </w:pPr>
            <w:r>
              <w:t>Pandas</w:t>
            </w:r>
          </w:p>
        </w:tc>
        <w:tc>
          <w:tcPr>
            <w:tcW w:w="0" w:type="auto"/>
            <w:vAlign w:val="center"/>
            <w:hideMark/>
          </w:tcPr>
          <w:p w:rsidR="00BC3D92" w:rsidRDefault="00BC3D92">
            <w:pPr>
              <w:rPr>
                <w:sz w:val="24"/>
                <w:szCs w:val="24"/>
              </w:rPr>
            </w:pPr>
            <w:r>
              <w:t>Data cleaning and transformation</w:t>
            </w:r>
          </w:p>
        </w:tc>
      </w:tr>
      <w:tr w:rsidR="00BC3D92" w:rsidTr="00BC3D92">
        <w:trPr>
          <w:tblCellSpacing w:w="15" w:type="dxa"/>
        </w:trPr>
        <w:tc>
          <w:tcPr>
            <w:tcW w:w="0" w:type="auto"/>
            <w:vAlign w:val="center"/>
            <w:hideMark/>
          </w:tcPr>
          <w:p w:rsidR="00BC3D92" w:rsidRDefault="00BC3D92">
            <w:pPr>
              <w:rPr>
                <w:sz w:val="24"/>
                <w:szCs w:val="24"/>
              </w:rPr>
            </w:pPr>
            <w:proofErr w:type="spellStart"/>
            <w:r>
              <w:t>NumPy</w:t>
            </w:r>
            <w:proofErr w:type="spellEnd"/>
          </w:p>
        </w:tc>
        <w:tc>
          <w:tcPr>
            <w:tcW w:w="0" w:type="auto"/>
            <w:vAlign w:val="center"/>
            <w:hideMark/>
          </w:tcPr>
          <w:p w:rsidR="00BC3D92" w:rsidRDefault="00BC3D92">
            <w:pPr>
              <w:rPr>
                <w:sz w:val="24"/>
                <w:szCs w:val="24"/>
              </w:rPr>
            </w:pPr>
            <w:r>
              <w:t>Numerical operations</w:t>
            </w:r>
          </w:p>
        </w:tc>
      </w:tr>
      <w:tr w:rsidR="00BC3D92" w:rsidTr="00BC3D92">
        <w:trPr>
          <w:tblCellSpacing w:w="15" w:type="dxa"/>
        </w:trPr>
        <w:tc>
          <w:tcPr>
            <w:tcW w:w="0" w:type="auto"/>
            <w:vAlign w:val="center"/>
            <w:hideMark/>
          </w:tcPr>
          <w:p w:rsidR="00BC3D92" w:rsidRDefault="00BC3D92">
            <w:pPr>
              <w:rPr>
                <w:sz w:val="24"/>
                <w:szCs w:val="24"/>
              </w:rPr>
            </w:pPr>
            <w:proofErr w:type="spellStart"/>
            <w:r>
              <w:t>Matplotlib</w:t>
            </w:r>
            <w:proofErr w:type="spellEnd"/>
          </w:p>
        </w:tc>
        <w:tc>
          <w:tcPr>
            <w:tcW w:w="0" w:type="auto"/>
            <w:vAlign w:val="center"/>
            <w:hideMark/>
          </w:tcPr>
          <w:p w:rsidR="00BC3D92" w:rsidRDefault="00BC3D92">
            <w:pPr>
              <w:rPr>
                <w:sz w:val="24"/>
                <w:szCs w:val="24"/>
              </w:rPr>
            </w:pPr>
            <w:r>
              <w:t>Visualization</w:t>
            </w:r>
          </w:p>
        </w:tc>
      </w:tr>
      <w:tr w:rsidR="00BC3D92" w:rsidTr="00BC3D92">
        <w:trPr>
          <w:tblCellSpacing w:w="15" w:type="dxa"/>
        </w:trPr>
        <w:tc>
          <w:tcPr>
            <w:tcW w:w="0" w:type="auto"/>
            <w:vAlign w:val="center"/>
            <w:hideMark/>
          </w:tcPr>
          <w:p w:rsidR="00BC3D92" w:rsidRDefault="00BC3D92">
            <w:pPr>
              <w:rPr>
                <w:sz w:val="24"/>
                <w:szCs w:val="24"/>
              </w:rPr>
            </w:pPr>
            <w:proofErr w:type="spellStart"/>
            <w:r>
              <w:t>Seaborn</w:t>
            </w:r>
            <w:proofErr w:type="spellEnd"/>
          </w:p>
        </w:tc>
        <w:tc>
          <w:tcPr>
            <w:tcW w:w="0" w:type="auto"/>
            <w:vAlign w:val="center"/>
            <w:hideMark/>
          </w:tcPr>
          <w:p w:rsidR="00BC3D92" w:rsidRDefault="00BC3D92">
            <w:pPr>
              <w:rPr>
                <w:sz w:val="24"/>
                <w:szCs w:val="24"/>
              </w:rPr>
            </w:pPr>
            <w:r>
              <w:t>Statistical visualization</w:t>
            </w:r>
          </w:p>
        </w:tc>
      </w:tr>
      <w:tr w:rsidR="00BC3D92" w:rsidTr="00BC3D92">
        <w:trPr>
          <w:tblCellSpacing w:w="15" w:type="dxa"/>
        </w:trPr>
        <w:tc>
          <w:tcPr>
            <w:tcW w:w="0" w:type="auto"/>
            <w:vAlign w:val="center"/>
            <w:hideMark/>
          </w:tcPr>
          <w:p w:rsidR="00BC3D92" w:rsidRDefault="00BC3D92">
            <w:pPr>
              <w:rPr>
                <w:sz w:val="24"/>
                <w:szCs w:val="24"/>
              </w:rPr>
            </w:pPr>
            <w:proofErr w:type="spellStart"/>
            <w:r>
              <w:t>Jupyter</w:t>
            </w:r>
            <w:proofErr w:type="spellEnd"/>
            <w:r>
              <w:t xml:space="preserve"> Notebook</w:t>
            </w:r>
          </w:p>
        </w:tc>
        <w:tc>
          <w:tcPr>
            <w:tcW w:w="0" w:type="auto"/>
            <w:vAlign w:val="center"/>
            <w:hideMark/>
          </w:tcPr>
          <w:p w:rsidR="00BC3D92" w:rsidRDefault="00BC3D92">
            <w:pPr>
              <w:rPr>
                <w:sz w:val="24"/>
                <w:szCs w:val="24"/>
              </w:rPr>
            </w:pPr>
            <w:r>
              <w:t>Python analysis and documentation</w:t>
            </w:r>
          </w:p>
        </w:tc>
      </w:tr>
      <w:tr w:rsidR="00BC3D92" w:rsidTr="00BC3D92">
        <w:trPr>
          <w:tblCellSpacing w:w="15" w:type="dxa"/>
        </w:trPr>
        <w:tc>
          <w:tcPr>
            <w:tcW w:w="0" w:type="auto"/>
            <w:vAlign w:val="center"/>
            <w:hideMark/>
          </w:tcPr>
          <w:p w:rsidR="00BC3D92" w:rsidRDefault="00BC3D92">
            <w:pPr>
              <w:rPr>
                <w:sz w:val="24"/>
                <w:szCs w:val="24"/>
              </w:rPr>
            </w:pPr>
            <w:proofErr w:type="spellStart"/>
            <w:r>
              <w:t>MySQL</w:t>
            </w:r>
            <w:proofErr w:type="spellEnd"/>
          </w:p>
        </w:tc>
        <w:tc>
          <w:tcPr>
            <w:tcW w:w="0" w:type="auto"/>
            <w:vAlign w:val="center"/>
            <w:hideMark/>
          </w:tcPr>
          <w:p w:rsidR="00BC3D92" w:rsidRDefault="00BC3D92">
            <w:pPr>
              <w:rPr>
                <w:sz w:val="24"/>
                <w:szCs w:val="24"/>
              </w:rPr>
            </w:pPr>
            <w:r>
              <w:t>Database storage and SQL analysis</w:t>
            </w:r>
          </w:p>
        </w:tc>
      </w:tr>
    </w:tbl>
    <w:p w:rsidR="00BC3D92" w:rsidRDefault="00BC3D92" w:rsidP="00BC3D92">
      <w:pPr>
        <w:pStyle w:val="NormalWeb"/>
      </w:pPr>
      <w:r>
        <w:t>The project intentionally uses Python and SQL as its primary analytical technologies.</w:t>
      </w:r>
    </w:p>
    <w:p w:rsidR="00BC3D92" w:rsidRDefault="00BC3D92" w:rsidP="00BC3D92">
      <w:r>
        <w:pict>
          <v:rect id="_x0000_i1035" style="width:0;height:1.5pt" o:hralign="center" o:hrstd="t" o:hr="t" fillcolor="#a0a0a0" stroked="f"/>
        </w:pict>
      </w:r>
    </w:p>
    <w:p w:rsidR="00BC3D92" w:rsidRDefault="00BC3D92" w:rsidP="00BC3D92">
      <w:pPr>
        <w:pStyle w:val="Heading1"/>
      </w:pPr>
      <w:r>
        <w:t>9. PROJECT METHODOLOGY</w:t>
      </w:r>
    </w:p>
    <w:p w:rsidR="00BC3D92" w:rsidRDefault="00BC3D92" w:rsidP="00BC3D92">
      <w:pPr>
        <w:pStyle w:val="NormalWeb"/>
      </w:pPr>
      <w:r>
        <w:t>The project follows a structured analytical workflow.</w:t>
      </w:r>
    </w:p>
    <w:p w:rsidR="00BC3D92" w:rsidRDefault="00BC3D92" w:rsidP="00BC3D92">
      <w:pPr>
        <w:pStyle w:val="Heading3"/>
      </w:pPr>
      <w:r>
        <w:t>Stage 1 — Data Preparation</w:t>
      </w:r>
    </w:p>
    <w:p w:rsidR="00BC3D92" w:rsidRDefault="00BC3D92" w:rsidP="00BC3D92">
      <w:pPr>
        <w:pStyle w:val="NormalWeb"/>
      </w:pPr>
      <w:r>
        <w:t>The datasets were loaded and inspected using Python.</w:t>
      </w:r>
    </w:p>
    <w:p w:rsidR="00BC3D92" w:rsidRDefault="00BC3D92" w:rsidP="00BC3D92">
      <w:pPr>
        <w:pStyle w:val="Heading3"/>
      </w:pPr>
      <w:r>
        <w:t>Stage 2 — Data Cleaning</w:t>
      </w:r>
    </w:p>
    <w:p w:rsidR="00BC3D92" w:rsidRDefault="00BC3D92" w:rsidP="00BC3D92">
      <w:pPr>
        <w:pStyle w:val="NormalWeb"/>
      </w:pPr>
      <w:r>
        <w:t>Missing values, duplicates, data types, categorical consistency, and numerical fields were reviewed.</w:t>
      </w:r>
    </w:p>
    <w:p w:rsidR="00BC3D92" w:rsidRDefault="00BC3D92" w:rsidP="00BC3D92">
      <w:pPr>
        <w:pStyle w:val="Heading3"/>
      </w:pPr>
      <w:r>
        <w:t>Stage 3 — Exploratory Data Analysis</w:t>
      </w:r>
    </w:p>
    <w:p w:rsidR="00BC3D92" w:rsidRDefault="00BC3D92" w:rsidP="00BC3D92">
      <w:pPr>
        <w:pStyle w:val="NormalWeb"/>
      </w:pPr>
      <w:r>
        <w:t>The cleaned datasets were explored to identify distributions, frequencies, relationships, and business patterns.</w:t>
      </w:r>
    </w:p>
    <w:p w:rsidR="00BC3D92" w:rsidRDefault="00BC3D92" w:rsidP="00BC3D92">
      <w:pPr>
        <w:pStyle w:val="Heading3"/>
      </w:pPr>
      <w:r>
        <w:t>Stage 4 — Visualization</w:t>
      </w:r>
    </w:p>
    <w:p w:rsidR="00BC3D92" w:rsidRDefault="00BC3D92" w:rsidP="00BC3D92">
      <w:pPr>
        <w:pStyle w:val="NormalWeb"/>
      </w:pPr>
      <w:r>
        <w:t xml:space="preserve">Important EDA findings were communicated through charts created using </w:t>
      </w:r>
      <w:proofErr w:type="spellStart"/>
      <w:r>
        <w:t>Matplotlib</w:t>
      </w:r>
      <w:proofErr w:type="spellEnd"/>
      <w:r>
        <w:t xml:space="preserve"> and </w:t>
      </w:r>
      <w:proofErr w:type="spellStart"/>
      <w:r>
        <w:t>Seaborn</w:t>
      </w:r>
      <w:proofErr w:type="spellEnd"/>
      <w:r>
        <w:t>.</w:t>
      </w:r>
    </w:p>
    <w:p w:rsidR="00BC3D92" w:rsidRDefault="00BC3D92" w:rsidP="00BC3D92">
      <w:pPr>
        <w:pStyle w:val="Heading3"/>
      </w:pPr>
      <w:r>
        <w:t>Stage 5 — SQL Analysis</w:t>
      </w:r>
    </w:p>
    <w:p w:rsidR="00BC3D92" w:rsidRDefault="00BC3D92" w:rsidP="00BC3D92">
      <w:pPr>
        <w:pStyle w:val="NormalWeb"/>
      </w:pPr>
      <w:r>
        <w:t xml:space="preserve">The cleaned datasets were imported into </w:t>
      </w:r>
      <w:proofErr w:type="spellStart"/>
      <w:r>
        <w:t>MySQL</w:t>
      </w:r>
      <w:proofErr w:type="spellEnd"/>
      <w:r>
        <w:t xml:space="preserve"> for structured business analysis.</w:t>
      </w:r>
    </w:p>
    <w:p w:rsidR="00BC3D92" w:rsidRDefault="00BC3D92" w:rsidP="00BC3D92">
      <w:pPr>
        <w:pStyle w:val="Heading3"/>
      </w:pPr>
      <w:r>
        <w:lastRenderedPageBreak/>
        <w:t>Stage 6 — Data Validation</w:t>
      </w:r>
    </w:p>
    <w:p w:rsidR="00BC3D92" w:rsidRDefault="00BC3D92" w:rsidP="00BC3D92">
      <w:pPr>
        <w:pStyle w:val="NormalWeb"/>
      </w:pPr>
      <w:r>
        <w:t>Important data-quality and business-rule conditions were checked.</w:t>
      </w:r>
    </w:p>
    <w:p w:rsidR="00BC3D92" w:rsidRDefault="00BC3D92" w:rsidP="00BC3D92">
      <w:pPr>
        <w:pStyle w:val="Heading3"/>
      </w:pPr>
      <w:r>
        <w:t>Stage 7 — Business Interpretation</w:t>
      </w:r>
    </w:p>
    <w:p w:rsidR="00BC3D92" w:rsidRDefault="00BC3D92" w:rsidP="00BC3D92">
      <w:pPr>
        <w:pStyle w:val="NormalWeb"/>
      </w:pPr>
      <w:r>
        <w:t>The analytical findings were interpreted to identify meaningful business insights.</w:t>
      </w:r>
    </w:p>
    <w:p w:rsidR="00BC3D92" w:rsidRDefault="00BC3D92" w:rsidP="00BC3D92">
      <w:pPr>
        <w:pStyle w:val="Heading3"/>
      </w:pPr>
      <w:r>
        <w:t>Stage 8 — Recommendations</w:t>
      </w:r>
    </w:p>
    <w:p w:rsidR="00BC3D92" w:rsidRDefault="00BC3D92" w:rsidP="00BC3D92">
      <w:pPr>
        <w:pStyle w:val="NormalWeb"/>
      </w:pPr>
      <w:r>
        <w:t>Practical recommendations were developed based on the analytical evidence.</w:t>
      </w:r>
    </w:p>
    <w:p w:rsidR="00BC3D92" w:rsidRDefault="00BC3D92" w:rsidP="00BC3D92">
      <w:r>
        <w:pict>
          <v:rect id="_x0000_i1036" style="width:0;height:1.5pt" o:hralign="center" o:hrstd="t" o:hr="t" fillcolor="#a0a0a0" stroked="f"/>
        </w:pict>
      </w:r>
    </w:p>
    <w:p w:rsidR="00BC3D92" w:rsidRDefault="00BC3D92" w:rsidP="00BC3D92">
      <w:pPr>
        <w:pStyle w:val="Heading1"/>
      </w:pPr>
      <w:r>
        <w:t>10. DATA CLEANING AND PREPARATION</w:t>
      </w:r>
    </w:p>
    <w:p w:rsidR="00BC3D92" w:rsidRDefault="00BC3D92" w:rsidP="00BC3D92">
      <w:pPr>
        <w:pStyle w:val="NormalWeb"/>
      </w:pPr>
      <w:r>
        <w:t>Data cleaning was performed using Python and Pandas before the datasets were used for analysis.</w:t>
      </w:r>
    </w:p>
    <w:p w:rsidR="00BC3D92" w:rsidRDefault="00BC3D92" w:rsidP="00BC3D92">
      <w:pPr>
        <w:pStyle w:val="NormalWeb"/>
      </w:pPr>
      <w:r>
        <w:t>The main activities included:</w:t>
      </w:r>
    </w:p>
    <w:p w:rsidR="00BC3D92" w:rsidRDefault="00BC3D92" w:rsidP="00BC3D92">
      <w:pPr>
        <w:numPr>
          <w:ilvl w:val="0"/>
          <w:numId w:val="19"/>
        </w:numPr>
        <w:spacing w:before="100" w:beforeAutospacing="1" w:after="100" w:afterAutospacing="1" w:line="240" w:lineRule="auto"/>
      </w:pPr>
      <w:r>
        <w:t xml:space="preserve">Dataset inspection </w:t>
      </w:r>
    </w:p>
    <w:p w:rsidR="00BC3D92" w:rsidRDefault="00BC3D92" w:rsidP="00BC3D92">
      <w:pPr>
        <w:numPr>
          <w:ilvl w:val="0"/>
          <w:numId w:val="19"/>
        </w:numPr>
        <w:spacing w:before="100" w:beforeAutospacing="1" w:after="100" w:afterAutospacing="1" w:line="240" w:lineRule="auto"/>
      </w:pPr>
      <w:r>
        <w:t xml:space="preserve">Dimension and column checks </w:t>
      </w:r>
    </w:p>
    <w:p w:rsidR="00BC3D92" w:rsidRDefault="00BC3D92" w:rsidP="00BC3D92">
      <w:pPr>
        <w:numPr>
          <w:ilvl w:val="0"/>
          <w:numId w:val="19"/>
        </w:numPr>
        <w:spacing w:before="100" w:beforeAutospacing="1" w:after="100" w:afterAutospacing="1" w:line="240" w:lineRule="auto"/>
      </w:pPr>
      <w:r>
        <w:t xml:space="preserve">Data-type checks </w:t>
      </w:r>
    </w:p>
    <w:p w:rsidR="00BC3D92" w:rsidRDefault="00BC3D92" w:rsidP="00BC3D92">
      <w:pPr>
        <w:numPr>
          <w:ilvl w:val="0"/>
          <w:numId w:val="19"/>
        </w:numPr>
        <w:spacing w:before="100" w:beforeAutospacing="1" w:after="100" w:afterAutospacing="1" w:line="240" w:lineRule="auto"/>
      </w:pPr>
      <w:r>
        <w:t xml:space="preserve">Missing-value checks </w:t>
      </w:r>
    </w:p>
    <w:p w:rsidR="00BC3D92" w:rsidRDefault="00BC3D92" w:rsidP="00BC3D92">
      <w:pPr>
        <w:numPr>
          <w:ilvl w:val="0"/>
          <w:numId w:val="19"/>
        </w:numPr>
        <w:spacing w:before="100" w:beforeAutospacing="1" w:after="100" w:afterAutospacing="1" w:line="240" w:lineRule="auto"/>
      </w:pPr>
      <w:r>
        <w:t xml:space="preserve">Duplicate checks </w:t>
      </w:r>
    </w:p>
    <w:p w:rsidR="00BC3D92" w:rsidRDefault="00BC3D92" w:rsidP="00BC3D92">
      <w:pPr>
        <w:numPr>
          <w:ilvl w:val="0"/>
          <w:numId w:val="19"/>
        </w:numPr>
        <w:spacing w:before="100" w:beforeAutospacing="1" w:after="100" w:afterAutospacing="1" w:line="240" w:lineRule="auto"/>
      </w:pPr>
      <w:r>
        <w:t xml:space="preserve">Unique-value examination </w:t>
      </w:r>
    </w:p>
    <w:p w:rsidR="00BC3D92" w:rsidRDefault="00BC3D92" w:rsidP="00BC3D92">
      <w:pPr>
        <w:numPr>
          <w:ilvl w:val="0"/>
          <w:numId w:val="19"/>
        </w:numPr>
        <w:spacing w:before="100" w:beforeAutospacing="1" w:after="100" w:afterAutospacing="1" w:line="240" w:lineRule="auto"/>
      </w:pPr>
      <w:r>
        <w:t xml:space="preserve">Categorical consistency checks </w:t>
      </w:r>
    </w:p>
    <w:p w:rsidR="00BC3D92" w:rsidRDefault="00BC3D92" w:rsidP="00BC3D92">
      <w:pPr>
        <w:numPr>
          <w:ilvl w:val="0"/>
          <w:numId w:val="19"/>
        </w:numPr>
        <w:spacing w:before="100" w:beforeAutospacing="1" w:after="100" w:afterAutospacing="1" w:line="240" w:lineRule="auto"/>
      </w:pPr>
      <w:r>
        <w:t xml:space="preserve">Numerical validation </w:t>
      </w:r>
    </w:p>
    <w:p w:rsidR="00BC3D92" w:rsidRDefault="00BC3D92" w:rsidP="00BC3D92">
      <w:pPr>
        <w:numPr>
          <w:ilvl w:val="0"/>
          <w:numId w:val="19"/>
        </w:numPr>
        <w:spacing w:before="100" w:beforeAutospacing="1" w:after="100" w:afterAutospacing="1" w:line="240" w:lineRule="auto"/>
      </w:pPr>
      <w:r>
        <w:t xml:space="preserve">Financial reconciliation </w:t>
      </w:r>
    </w:p>
    <w:p w:rsidR="00BC3D92" w:rsidRDefault="00BC3D92" w:rsidP="00BC3D92">
      <w:pPr>
        <w:numPr>
          <w:ilvl w:val="0"/>
          <w:numId w:val="19"/>
        </w:numPr>
        <w:spacing w:before="100" w:beforeAutospacing="1" w:after="100" w:afterAutospacing="1" w:line="240" w:lineRule="auto"/>
      </w:pPr>
      <w:r>
        <w:t xml:space="preserve">Data transformation where required </w:t>
      </w:r>
    </w:p>
    <w:p w:rsidR="00BC3D92" w:rsidRDefault="00BC3D92" w:rsidP="00BC3D92">
      <w:pPr>
        <w:numPr>
          <w:ilvl w:val="0"/>
          <w:numId w:val="19"/>
        </w:numPr>
        <w:spacing w:before="100" w:beforeAutospacing="1" w:after="100" w:afterAutospacing="1" w:line="240" w:lineRule="auto"/>
      </w:pPr>
      <w:r>
        <w:t xml:space="preserve">Saving cleaned datasets </w:t>
      </w:r>
    </w:p>
    <w:p w:rsidR="00BC3D92" w:rsidRDefault="00BC3D92" w:rsidP="00BC3D92">
      <w:pPr>
        <w:pStyle w:val="NormalWeb"/>
      </w:pPr>
      <w:r>
        <w:t>The cleaned datasets became the controlled input for both the Python analytical stage and the SQL stage.</w:t>
      </w:r>
    </w:p>
    <w:p w:rsidR="00BC3D92" w:rsidRDefault="00BC3D92" w:rsidP="00BC3D92">
      <w:pPr>
        <w:pStyle w:val="Heading3"/>
      </w:pPr>
      <w:r>
        <w:t>Financial Validation</w:t>
      </w:r>
    </w:p>
    <w:p w:rsidR="00BC3D92" w:rsidRDefault="00BC3D92" w:rsidP="00BC3D92">
      <w:pPr>
        <w:pStyle w:val="NormalWeb"/>
      </w:pPr>
      <w:r>
        <w:t>The project includes financial reconciliation fields such as:</w:t>
      </w:r>
    </w:p>
    <w:p w:rsidR="00BC3D92" w:rsidRDefault="00BC3D92" w:rsidP="00BC3D92">
      <w:pPr>
        <w:pStyle w:val="NormalWeb"/>
      </w:pPr>
      <w:r>
        <w:rPr>
          <w:rStyle w:val="Strong"/>
          <w:rFonts w:eastAsiaTheme="majorEastAsia"/>
        </w:rPr>
        <w:t>Orders:</w:t>
      </w:r>
    </w:p>
    <w:p w:rsidR="00BC3D92" w:rsidRDefault="00BC3D92" w:rsidP="00BC3D92">
      <w:pPr>
        <w:numPr>
          <w:ilvl w:val="0"/>
          <w:numId w:val="20"/>
        </w:numPr>
        <w:spacing w:before="100" w:beforeAutospacing="1" w:after="100" w:afterAutospacing="1" w:line="240" w:lineRule="auto"/>
      </w:pPr>
      <w:proofErr w:type="spellStart"/>
      <w:r>
        <w:rPr>
          <w:rStyle w:val="HTMLCode"/>
          <w:rFonts w:eastAsiaTheme="majorEastAsia"/>
        </w:rPr>
        <w:t>total_amount</w:t>
      </w:r>
      <w:proofErr w:type="spellEnd"/>
      <w:r>
        <w:t xml:space="preserve"> </w:t>
      </w:r>
    </w:p>
    <w:p w:rsidR="00BC3D92" w:rsidRDefault="00BC3D92" w:rsidP="00BC3D92">
      <w:pPr>
        <w:numPr>
          <w:ilvl w:val="0"/>
          <w:numId w:val="20"/>
        </w:numPr>
        <w:spacing w:before="100" w:beforeAutospacing="1" w:after="100" w:afterAutospacing="1" w:line="240" w:lineRule="auto"/>
      </w:pPr>
      <w:proofErr w:type="spellStart"/>
      <w:r>
        <w:rPr>
          <w:rStyle w:val="HTMLCode"/>
          <w:rFonts w:eastAsiaTheme="majorEastAsia"/>
        </w:rPr>
        <w:t>calculated_total</w:t>
      </w:r>
      <w:proofErr w:type="spellEnd"/>
      <w:r>
        <w:t xml:space="preserve"> </w:t>
      </w:r>
    </w:p>
    <w:p w:rsidR="00BC3D92" w:rsidRDefault="00BC3D92" w:rsidP="00BC3D92">
      <w:pPr>
        <w:numPr>
          <w:ilvl w:val="0"/>
          <w:numId w:val="20"/>
        </w:numPr>
        <w:spacing w:before="100" w:beforeAutospacing="1" w:after="100" w:afterAutospacing="1" w:line="240" w:lineRule="auto"/>
      </w:pPr>
      <w:proofErr w:type="spellStart"/>
      <w:r>
        <w:rPr>
          <w:rStyle w:val="HTMLCode"/>
          <w:rFonts w:eastAsiaTheme="majorEastAsia"/>
        </w:rPr>
        <w:t>total_difference</w:t>
      </w:r>
      <w:proofErr w:type="spellEnd"/>
      <w:r>
        <w:t xml:space="preserve"> </w:t>
      </w:r>
    </w:p>
    <w:p w:rsidR="00BC3D92" w:rsidRDefault="00BC3D92" w:rsidP="00BC3D92">
      <w:pPr>
        <w:pStyle w:val="NormalWeb"/>
      </w:pPr>
      <w:r>
        <w:rPr>
          <w:rStyle w:val="Strong"/>
          <w:rFonts w:eastAsiaTheme="majorEastAsia"/>
        </w:rPr>
        <w:t>Order Items:</w:t>
      </w:r>
    </w:p>
    <w:p w:rsidR="00BC3D92" w:rsidRDefault="00BC3D92" w:rsidP="00BC3D92">
      <w:pPr>
        <w:numPr>
          <w:ilvl w:val="0"/>
          <w:numId w:val="21"/>
        </w:numPr>
        <w:spacing w:before="100" w:beforeAutospacing="1" w:after="100" w:afterAutospacing="1" w:line="240" w:lineRule="auto"/>
      </w:pPr>
      <w:proofErr w:type="spellStart"/>
      <w:r>
        <w:rPr>
          <w:rStyle w:val="HTMLCode"/>
          <w:rFonts w:eastAsiaTheme="majorEastAsia"/>
        </w:rPr>
        <w:t>line_total</w:t>
      </w:r>
      <w:proofErr w:type="spellEnd"/>
      <w:r>
        <w:t xml:space="preserve"> </w:t>
      </w:r>
    </w:p>
    <w:p w:rsidR="00BC3D92" w:rsidRDefault="00BC3D92" w:rsidP="00BC3D92">
      <w:pPr>
        <w:numPr>
          <w:ilvl w:val="0"/>
          <w:numId w:val="21"/>
        </w:numPr>
        <w:spacing w:before="100" w:beforeAutospacing="1" w:after="100" w:afterAutospacing="1" w:line="240" w:lineRule="auto"/>
      </w:pPr>
      <w:proofErr w:type="spellStart"/>
      <w:r>
        <w:rPr>
          <w:rStyle w:val="HTMLCode"/>
          <w:rFonts w:eastAsiaTheme="majorEastAsia"/>
        </w:rPr>
        <w:lastRenderedPageBreak/>
        <w:t>calculated_line_total</w:t>
      </w:r>
      <w:proofErr w:type="spellEnd"/>
      <w:r>
        <w:t xml:space="preserve"> </w:t>
      </w:r>
    </w:p>
    <w:p w:rsidR="00BC3D92" w:rsidRDefault="00BC3D92" w:rsidP="00BC3D92">
      <w:pPr>
        <w:numPr>
          <w:ilvl w:val="0"/>
          <w:numId w:val="21"/>
        </w:numPr>
        <w:spacing w:before="100" w:beforeAutospacing="1" w:after="100" w:afterAutospacing="1" w:line="240" w:lineRule="auto"/>
      </w:pPr>
      <w:proofErr w:type="spellStart"/>
      <w:r>
        <w:rPr>
          <w:rStyle w:val="HTMLCode"/>
          <w:rFonts w:eastAsiaTheme="majorEastAsia"/>
        </w:rPr>
        <w:t>line_total_difference</w:t>
      </w:r>
      <w:proofErr w:type="spellEnd"/>
      <w:r>
        <w:t xml:space="preserve"> </w:t>
      </w:r>
    </w:p>
    <w:p w:rsidR="00BC3D92" w:rsidRDefault="00BC3D92" w:rsidP="00BC3D92">
      <w:pPr>
        <w:pStyle w:val="NormalWeb"/>
      </w:pPr>
      <w:r>
        <w:t>These fields allow recorded and calculated values to be compared and differences to be identified.</w:t>
      </w:r>
    </w:p>
    <w:p w:rsidR="00BC3D92" w:rsidRDefault="00BC3D92" w:rsidP="00BC3D92">
      <w:pPr>
        <w:pStyle w:val="NormalWeb"/>
      </w:pPr>
      <w:r>
        <w:rPr>
          <w:rStyle w:val="Strong"/>
          <w:rFonts w:eastAsiaTheme="majorEastAsia"/>
        </w:rPr>
        <w:t>Observation</w:t>
      </w:r>
      <w:proofErr w:type="gramStart"/>
      <w:r>
        <w:rPr>
          <w:rStyle w:val="Strong"/>
          <w:rFonts w:eastAsiaTheme="majorEastAsia"/>
        </w:rPr>
        <w:t>:</w:t>
      </w:r>
      <w:proofErr w:type="gramEnd"/>
      <w:r>
        <w:br/>
        <w:t>Data preparation established a consistent foundation for subsequent EDA, visualization, and SQL analysis.</w:t>
      </w:r>
    </w:p>
    <w:p w:rsidR="00BC3D92" w:rsidRDefault="00BC3D92" w:rsidP="00BC3D92">
      <w:r>
        <w:pict>
          <v:rect id="_x0000_i1037" style="width:0;height:1.5pt" o:hralign="center" o:hrstd="t" o:hr="t" fillcolor="#a0a0a0" stroked="f"/>
        </w:pict>
      </w:r>
    </w:p>
    <w:p w:rsidR="00BC3D92" w:rsidRDefault="00BC3D92" w:rsidP="00BC3D92">
      <w:pPr>
        <w:pStyle w:val="Heading1"/>
      </w:pPr>
      <w:r>
        <w:t>11. EXPLORATORY DATA ANALYSIS</w:t>
      </w:r>
    </w:p>
    <w:p w:rsidR="00BC3D92" w:rsidRDefault="00BC3D92" w:rsidP="00BC3D92">
      <w:pPr>
        <w:pStyle w:val="NormalWeb"/>
      </w:pPr>
      <w:r>
        <w:t>Exploratory Data Analysis was performed using Python after the data-cleaning stage.</w:t>
      </w:r>
    </w:p>
    <w:p w:rsidR="00BC3D92" w:rsidRDefault="00BC3D92" w:rsidP="00BC3D92">
      <w:pPr>
        <w:pStyle w:val="NormalWeb"/>
      </w:pPr>
      <w:r>
        <w:t>The EDA covered:</w:t>
      </w:r>
    </w:p>
    <w:p w:rsidR="00BC3D92" w:rsidRDefault="00BC3D92" w:rsidP="00BC3D92">
      <w:pPr>
        <w:numPr>
          <w:ilvl w:val="0"/>
          <w:numId w:val="22"/>
        </w:numPr>
        <w:spacing w:before="100" w:beforeAutospacing="1" w:after="100" w:afterAutospacing="1" w:line="240" w:lineRule="auto"/>
      </w:pPr>
      <w:r>
        <w:t xml:space="preserve">Customer activity </w:t>
      </w:r>
    </w:p>
    <w:p w:rsidR="00BC3D92" w:rsidRDefault="00BC3D92" w:rsidP="00BC3D92">
      <w:pPr>
        <w:numPr>
          <w:ilvl w:val="0"/>
          <w:numId w:val="22"/>
        </w:numPr>
        <w:spacing w:before="100" w:beforeAutospacing="1" w:after="100" w:afterAutospacing="1" w:line="240" w:lineRule="auto"/>
      </w:pPr>
      <w:r>
        <w:t xml:space="preserve">Restaurant activity </w:t>
      </w:r>
    </w:p>
    <w:p w:rsidR="00BC3D92" w:rsidRDefault="00BC3D92" w:rsidP="00BC3D92">
      <w:pPr>
        <w:numPr>
          <w:ilvl w:val="0"/>
          <w:numId w:val="22"/>
        </w:numPr>
        <w:spacing w:before="100" w:beforeAutospacing="1" w:after="100" w:afterAutospacing="1" w:line="240" w:lineRule="auto"/>
      </w:pPr>
      <w:r>
        <w:t xml:space="preserve">Menu-item activity </w:t>
      </w:r>
    </w:p>
    <w:p w:rsidR="00BC3D92" w:rsidRDefault="00BC3D92" w:rsidP="00BC3D92">
      <w:pPr>
        <w:numPr>
          <w:ilvl w:val="0"/>
          <w:numId w:val="22"/>
        </w:numPr>
        <w:spacing w:before="100" w:beforeAutospacing="1" w:after="100" w:afterAutospacing="1" w:line="240" w:lineRule="auto"/>
      </w:pPr>
      <w:r>
        <w:t xml:space="preserve">Order activity </w:t>
      </w:r>
    </w:p>
    <w:p w:rsidR="00BC3D92" w:rsidRDefault="00BC3D92" w:rsidP="00BC3D92">
      <w:pPr>
        <w:numPr>
          <w:ilvl w:val="0"/>
          <w:numId w:val="22"/>
        </w:numPr>
        <w:spacing w:before="100" w:beforeAutospacing="1" w:after="100" w:afterAutospacing="1" w:line="240" w:lineRule="auto"/>
      </w:pPr>
      <w:r>
        <w:t xml:space="preserve">Order-item activity </w:t>
      </w:r>
    </w:p>
    <w:p w:rsidR="00BC3D92" w:rsidRDefault="00BC3D92" w:rsidP="00BC3D92">
      <w:pPr>
        <w:numPr>
          <w:ilvl w:val="0"/>
          <w:numId w:val="22"/>
        </w:numPr>
        <w:spacing w:before="100" w:beforeAutospacing="1" w:after="100" w:afterAutospacing="1" w:line="240" w:lineRule="auto"/>
      </w:pPr>
      <w:r>
        <w:t xml:space="preserve">Delivery activity </w:t>
      </w:r>
    </w:p>
    <w:p w:rsidR="00BC3D92" w:rsidRDefault="00BC3D92" w:rsidP="00BC3D92">
      <w:pPr>
        <w:numPr>
          <w:ilvl w:val="0"/>
          <w:numId w:val="22"/>
        </w:numPr>
        <w:spacing w:before="100" w:beforeAutospacing="1" w:after="100" w:afterAutospacing="1" w:line="240" w:lineRule="auto"/>
      </w:pPr>
      <w:r>
        <w:t xml:space="preserve">Delivery-partner information </w:t>
      </w:r>
    </w:p>
    <w:p w:rsidR="00BC3D92" w:rsidRDefault="00BC3D92" w:rsidP="00BC3D92">
      <w:pPr>
        <w:numPr>
          <w:ilvl w:val="0"/>
          <w:numId w:val="22"/>
        </w:numPr>
        <w:spacing w:before="100" w:beforeAutospacing="1" w:after="100" w:afterAutospacing="1" w:line="240" w:lineRule="auto"/>
      </w:pPr>
      <w:r>
        <w:t xml:space="preserve">Review activity </w:t>
      </w:r>
    </w:p>
    <w:p w:rsidR="00BC3D92" w:rsidRDefault="00BC3D92" w:rsidP="00BC3D92">
      <w:pPr>
        <w:numPr>
          <w:ilvl w:val="0"/>
          <w:numId w:val="22"/>
        </w:numPr>
        <w:spacing w:before="100" w:beforeAutospacing="1" w:after="100" w:afterAutospacing="1" w:line="240" w:lineRule="auto"/>
      </w:pPr>
      <w:r>
        <w:t xml:space="preserve">Numerical distributions </w:t>
      </w:r>
    </w:p>
    <w:p w:rsidR="00BC3D92" w:rsidRDefault="00BC3D92" w:rsidP="00BC3D92">
      <w:pPr>
        <w:numPr>
          <w:ilvl w:val="0"/>
          <w:numId w:val="22"/>
        </w:numPr>
        <w:spacing w:before="100" w:beforeAutospacing="1" w:after="100" w:afterAutospacing="1" w:line="240" w:lineRule="auto"/>
      </w:pPr>
      <w:r>
        <w:t xml:space="preserve">Categorical frequencies </w:t>
      </w:r>
    </w:p>
    <w:p w:rsidR="00BC3D92" w:rsidRDefault="00BC3D92" w:rsidP="00BC3D92">
      <w:pPr>
        <w:numPr>
          <w:ilvl w:val="0"/>
          <w:numId w:val="22"/>
        </w:numPr>
        <w:spacing w:before="100" w:beforeAutospacing="1" w:after="100" w:afterAutospacing="1" w:line="240" w:lineRule="auto"/>
      </w:pPr>
      <w:r>
        <w:t xml:space="preserve">Comparative analysis </w:t>
      </w:r>
    </w:p>
    <w:p w:rsidR="00BC3D92" w:rsidRDefault="00BC3D92" w:rsidP="00BC3D92">
      <w:pPr>
        <w:pStyle w:val="NormalWeb"/>
      </w:pPr>
      <w:r>
        <w:t>EDA helped identify patterns that could later be examined through SQL and communicated through the project presentation.</w:t>
      </w:r>
    </w:p>
    <w:p w:rsidR="00BC3D92" w:rsidRDefault="00BC3D92" w:rsidP="00BC3D92">
      <w:pPr>
        <w:pStyle w:val="NormalWeb"/>
      </w:pPr>
      <w:r>
        <w:rPr>
          <w:rStyle w:val="Strong"/>
          <w:rFonts w:eastAsiaTheme="majorEastAsia"/>
        </w:rPr>
        <w:t>Observation</w:t>
      </w:r>
      <w:proofErr w:type="gramStart"/>
      <w:r>
        <w:rPr>
          <w:rStyle w:val="Strong"/>
          <w:rFonts w:eastAsiaTheme="majorEastAsia"/>
        </w:rPr>
        <w:t>:</w:t>
      </w:r>
      <w:proofErr w:type="gramEnd"/>
      <w:r>
        <w:br/>
        <w:t>EDA provided the analytical foundation for understanding the business datasets and identifying areas requiring further investigation.</w:t>
      </w:r>
    </w:p>
    <w:p w:rsidR="00BC3D92" w:rsidRDefault="00BC3D92" w:rsidP="00BC3D92">
      <w:r>
        <w:pict>
          <v:rect id="_x0000_i1038" style="width:0;height:1.5pt" o:hralign="center" o:hrstd="t" o:hr="t" fillcolor="#a0a0a0" stroked="f"/>
        </w:pict>
      </w:r>
    </w:p>
    <w:p w:rsidR="00BC3D92" w:rsidRDefault="00BC3D92" w:rsidP="00BC3D92">
      <w:pPr>
        <w:pStyle w:val="Heading1"/>
      </w:pPr>
      <w:r>
        <w:t>12. DATA VISUALIZATION</w:t>
      </w:r>
    </w:p>
    <w:p w:rsidR="00BC3D92" w:rsidRDefault="00BC3D92" w:rsidP="00BC3D92">
      <w:pPr>
        <w:pStyle w:val="NormalWeb"/>
      </w:pPr>
      <w:r>
        <w:t xml:space="preserve">Python visualizations were created using </w:t>
      </w:r>
      <w:proofErr w:type="spellStart"/>
      <w:r>
        <w:rPr>
          <w:rStyle w:val="Strong"/>
          <w:rFonts w:eastAsiaTheme="majorEastAsia"/>
        </w:rPr>
        <w:t>Matplotlib</w:t>
      </w:r>
      <w:proofErr w:type="spellEnd"/>
      <w:r>
        <w:rPr>
          <w:rStyle w:val="Strong"/>
          <w:rFonts w:eastAsiaTheme="majorEastAsia"/>
        </w:rPr>
        <w:t xml:space="preserve"> and </w:t>
      </w:r>
      <w:proofErr w:type="spellStart"/>
      <w:r>
        <w:rPr>
          <w:rStyle w:val="Strong"/>
          <w:rFonts w:eastAsiaTheme="majorEastAsia"/>
        </w:rPr>
        <w:t>Seaborn</w:t>
      </w:r>
      <w:proofErr w:type="spellEnd"/>
      <w:r>
        <w:t xml:space="preserve"> to communicate important findings from the EDA stage.</w:t>
      </w:r>
    </w:p>
    <w:p w:rsidR="00BC3D92" w:rsidRDefault="00BC3D92" w:rsidP="00BC3D92">
      <w:pPr>
        <w:pStyle w:val="NormalWeb"/>
      </w:pPr>
      <w:r>
        <w:t xml:space="preserve">The detailed visualizations are presented in the </w:t>
      </w:r>
      <w:r>
        <w:rPr>
          <w:rStyle w:val="Strong"/>
          <w:rFonts w:eastAsiaTheme="majorEastAsia"/>
        </w:rPr>
        <w:t>project PPT</w:t>
      </w:r>
      <w:r>
        <w:t xml:space="preserve">, while the corresponding Python code and outputs are available in the </w:t>
      </w:r>
      <w:proofErr w:type="spellStart"/>
      <w:r>
        <w:rPr>
          <w:rStyle w:val="Strong"/>
          <w:rFonts w:eastAsiaTheme="majorEastAsia"/>
        </w:rPr>
        <w:t>Jupyter</w:t>
      </w:r>
      <w:proofErr w:type="spellEnd"/>
      <w:r>
        <w:rPr>
          <w:rStyle w:val="Strong"/>
          <w:rFonts w:eastAsiaTheme="majorEastAsia"/>
        </w:rPr>
        <w:t xml:space="preserve"> Notebook</w:t>
      </w:r>
      <w:r>
        <w:t>.</w:t>
      </w:r>
    </w:p>
    <w:p w:rsidR="00BC3D92" w:rsidRDefault="00BC3D92" w:rsidP="00BC3D92">
      <w:pPr>
        <w:pStyle w:val="NormalWeb"/>
      </w:pPr>
      <w:r>
        <w:t>Therefore, the Word report does not duplicate all charts.</w:t>
      </w:r>
    </w:p>
    <w:p w:rsidR="00BC3D92" w:rsidRDefault="00BC3D92" w:rsidP="00BC3D92">
      <w:pPr>
        <w:pStyle w:val="NormalWeb"/>
      </w:pPr>
      <w:r>
        <w:lastRenderedPageBreak/>
        <w:t>The visualizations support the interpretation of:</w:t>
      </w:r>
    </w:p>
    <w:p w:rsidR="00BC3D92" w:rsidRDefault="00BC3D92" w:rsidP="00BC3D92">
      <w:pPr>
        <w:numPr>
          <w:ilvl w:val="0"/>
          <w:numId w:val="23"/>
        </w:numPr>
        <w:spacing w:before="100" w:beforeAutospacing="1" w:after="100" w:afterAutospacing="1" w:line="240" w:lineRule="auto"/>
      </w:pPr>
      <w:r>
        <w:t xml:space="preserve">Customer activity </w:t>
      </w:r>
    </w:p>
    <w:p w:rsidR="00BC3D92" w:rsidRDefault="00BC3D92" w:rsidP="00BC3D92">
      <w:pPr>
        <w:numPr>
          <w:ilvl w:val="0"/>
          <w:numId w:val="23"/>
        </w:numPr>
        <w:spacing w:before="100" w:beforeAutospacing="1" w:after="100" w:afterAutospacing="1" w:line="240" w:lineRule="auto"/>
      </w:pPr>
      <w:r>
        <w:t xml:space="preserve">Restaurant activity </w:t>
      </w:r>
    </w:p>
    <w:p w:rsidR="00BC3D92" w:rsidRDefault="00BC3D92" w:rsidP="00BC3D92">
      <w:pPr>
        <w:numPr>
          <w:ilvl w:val="0"/>
          <w:numId w:val="23"/>
        </w:numPr>
        <w:spacing w:before="100" w:beforeAutospacing="1" w:after="100" w:afterAutospacing="1" w:line="240" w:lineRule="auto"/>
      </w:pPr>
      <w:r>
        <w:t xml:space="preserve">Menu-item performance </w:t>
      </w:r>
    </w:p>
    <w:p w:rsidR="00BC3D92" w:rsidRDefault="00BC3D92" w:rsidP="00BC3D92">
      <w:pPr>
        <w:numPr>
          <w:ilvl w:val="0"/>
          <w:numId w:val="23"/>
        </w:numPr>
        <w:spacing w:before="100" w:beforeAutospacing="1" w:after="100" w:afterAutospacing="1" w:line="240" w:lineRule="auto"/>
      </w:pPr>
      <w:r>
        <w:t xml:space="preserve">Order patterns </w:t>
      </w:r>
    </w:p>
    <w:p w:rsidR="00BC3D92" w:rsidRDefault="00BC3D92" w:rsidP="00BC3D92">
      <w:pPr>
        <w:numPr>
          <w:ilvl w:val="0"/>
          <w:numId w:val="23"/>
        </w:numPr>
        <w:spacing w:before="100" w:beforeAutospacing="1" w:after="100" w:afterAutospacing="1" w:line="240" w:lineRule="auto"/>
      </w:pPr>
      <w:r>
        <w:t xml:space="preserve">Delivery patterns </w:t>
      </w:r>
    </w:p>
    <w:p w:rsidR="00BC3D92" w:rsidRDefault="00BC3D92" w:rsidP="00BC3D92">
      <w:pPr>
        <w:numPr>
          <w:ilvl w:val="0"/>
          <w:numId w:val="23"/>
        </w:numPr>
        <w:spacing w:before="100" w:beforeAutospacing="1" w:after="100" w:afterAutospacing="1" w:line="240" w:lineRule="auto"/>
      </w:pPr>
      <w:r>
        <w:t xml:space="preserve">Review patterns </w:t>
      </w:r>
    </w:p>
    <w:p w:rsidR="00BC3D92" w:rsidRDefault="00BC3D92" w:rsidP="00BC3D92">
      <w:pPr>
        <w:pStyle w:val="NormalWeb"/>
      </w:pPr>
      <w:r>
        <w:rPr>
          <w:rStyle w:val="Strong"/>
          <w:rFonts w:eastAsiaTheme="majorEastAsia"/>
        </w:rPr>
        <w:t>Observation</w:t>
      </w:r>
      <w:proofErr w:type="gramStart"/>
      <w:r>
        <w:rPr>
          <w:rStyle w:val="Strong"/>
          <w:rFonts w:eastAsiaTheme="majorEastAsia"/>
        </w:rPr>
        <w:t>:</w:t>
      </w:r>
      <w:proofErr w:type="gramEnd"/>
      <w:r>
        <w:br/>
        <w:t>Visualization makes analytical patterns easier to compare and communicate and provides visual evidence for the business findings presented in the project.</w:t>
      </w:r>
    </w:p>
    <w:p w:rsidR="00BC3D92" w:rsidRDefault="00BC3D92" w:rsidP="00BC3D92">
      <w:r>
        <w:pict>
          <v:rect id="_x0000_i1039" style="width:0;height:1.5pt" o:hralign="center" o:hrstd="t" o:hr="t" fillcolor="#a0a0a0" stroked="f"/>
        </w:pict>
      </w:r>
    </w:p>
    <w:p w:rsidR="00BC3D92" w:rsidRDefault="00BC3D92" w:rsidP="00BC3D92">
      <w:pPr>
        <w:pStyle w:val="Heading1"/>
      </w:pPr>
      <w:r>
        <w:t>13. SQL DATABASE AND BUSINESS ANALYSIS</w:t>
      </w:r>
    </w:p>
    <w:p w:rsidR="00BC3D92" w:rsidRDefault="00BC3D92" w:rsidP="00BC3D92">
      <w:pPr>
        <w:pStyle w:val="NormalWeb"/>
      </w:pPr>
      <w:r>
        <w:t xml:space="preserve">The cleaned datasets were imported into </w:t>
      </w:r>
      <w:proofErr w:type="spellStart"/>
      <w:r>
        <w:t>MySQL</w:t>
      </w:r>
      <w:proofErr w:type="spellEnd"/>
      <w:r>
        <w:t xml:space="preserve"> as structured tables.</w:t>
      </w:r>
    </w:p>
    <w:p w:rsidR="00BC3D92" w:rsidRDefault="00BC3D92" w:rsidP="00BC3D92">
      <w:pPr>
        <w:pStyle w:val="NormalWeb"/>
      </w:pPr>
      <w:r>
        <w:t>The database contains:</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customers_clean</w:t>
      </w:r>
      <w:proofErr w:type="spellEnd"/>
      <w:r>
        <w:t xml:space="preserve"> </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restaurants_clean</w:t>
      </w:r>
      <w:proofErr w:type="spellEnd"/>
      <w:r>
        <w:t xml:space="preserve"> </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menu_items_clean</w:t>
      </w:r>
      <w:proofErr w:type="spellEnd"/>
      <w:r>
        <w:t xml:space="preserve"> </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delivery_partners_clean</w:t>
      </w:r>
      <w:proofErr w:type="spellEnd"/>
      <w:r>
        <w:t xml:space="preserve"> </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orders_clean</w:t>
      </w:r>
      <w:proofErr w:type="spellEnd"/>
      <w:r>
        <w:t xml:space="preserve"> </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order_items_clean</w:t>
      </w:r>
      <w:proofErr w:type="spellEnd"/>
      <w:r>
        <w:t xml:space="preserve"> </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delivery_clean</w:t>
      </w:r>
      <w:proofErr w:type="spellEnd"/>
      <w:r>
        <w:t xml:space="preserve"> </w:t>
      </w:r>
    </w:p>
    <w:p w:rsidR="00BC3D92" w:rsidRDefault="00BC3D92" w:rsidP="00BC3D92">
      <w:pPr>
        <w:numPr>
          <w:ilvl w:val="0"/>
          <w:numId w:val="24"/>
        </w:numPr>
        <w:spacing w:before="100" w:beforeAutospacing="1" w:after="100" w:afterAutospacing="1" w:line="240" w:lineRule="auto"/>
      </w:pPr>
      <w:proofErr w:type="spellStart"/>
      <w:r>
        <w:rPr>
          <w:rStyle w:val="HTMLCode"/>
          <w:rFonts w:eastAsiaTheme="majorEastAsia"/>
        </w:rPr>
        <w:t>reviews_clean</w:t>
      </w:r>
      <w:proofErr w:type="spellEnd"/>
      <w:r>
        <w:t xml:space="preserve"> </w:t>
      </w:r>
    </w:p>
    <w:p w:rsidR="00BC3D92" w:rsidRDefault="00BC3D92" w:rsidP="00BC3D92">
      <w:pPr>
        <w:pStyle w:val="NormalWeb"/>
      </w:pPr>
      <w:r>
        <w:t>SQL analysis was performed using:</w:t>
      </w:r>
    </w:p>
    <w:p w:rsidR="00BC3D92" w:rsidRDefault="00BC3D92" w:rsidP="00BC3D92">
      <w:pPr>
        <w:numPr>
          <w:ilvl w:val="0"/>
          <w:numId w:val="25"/>
        </w:numPr>
        <w:spacing w:before="100" w:beforeAutospacing="1" w:after="100" w:afterAutospacing="1" w:line="240" w:lineRule="auto"/>
      </w:pPr>
      <w:r>
        <w:t xml:space="preserve">Filtering </w:t>
      </w:r>
    </w:p>
    <w:p w:rsidR="00BC3D92" w:rsidRDefault="00BC3D92" w:rsidP="00BC3D92">
      <w:pPr>
        <w:numPr>
          <w:ilvl w:val="0"/>
          <w:numId w:val="25"/>
        </w:numPr>
        <w:spacing w:before="100" w:beforeAutospacing="1" w:after="100" w:afterAutospacing="1" w:line="240" w:lineRule="auto"/>
      </w:pPr>
      <w:r>
        <w:t xml:space="preserve">Sorting </w:t>
      </w:r>
    </w:p>
    <w:p w:rsidR="00BC3D92" w:rsidRDefault="00BC3D92" w:rsidP="00BC3D92">
      <w:pPr>
        <w:numPr>
          <w:ilvl w:val="0"/>
          <w:numId w:val="25"/>
        </w:numPr>
        <w:spacing w:before="100" w:beforeAutospacing="1" w:after="100" w:afterAutospacing="1" w:line="240" w:lineRule="auto"/>
      </w:pPr>
      <w:r>
        <w:t xml:space="preserve">Aggregation </w:t>
      </w:r>
    </w:p>
    <w:p w:rsidR="00BC3D92" w:rsidRDefault="00BC3D92" w:rsidP="00BC3D92">
      <w:pPr>
        <w:numPr>
          <w:ilvl w:val="0"/>
          <w:numId w:val="25"/>
        </w:numPr>
        <w:spacing w:before="100" w:beforeAutospacing="1" w:after="100" w:afterAutospacing="1" w:line="240" w:lineRule="auto"/>
      </w:pPr>
      <w:r>
        <w:t xml:space="preserve">Grouping </w:t>
      </w:r>
    </w:p>
    <w:p w:rsidR="00BC3D92" w:rsidRDefault="00BC3D92" w:rsidP="00BC3D92">
      <w:pPr>
        <w:numPr>
          <w:ilvl w:val="0"/>
          <w:numId w:val="25"/>
        </w:numPr>
        <w:spacing w:before="100" w:beforeAutospacing="1" w:after="100" w:afterAutospacing="1" w:line="240" w:lineRule="auto"/>
      </w:pPr>
      <w:r>
        <w:t xml:space="preserve">Joins </w:t>
      </w:r>
    </w:p>
    <w:p w:rsidR="00BC3D92" w:rsidRDefault="00BC3D92" w:rsidP="00BC3D92">
      <w:pPr>
        <w:numPr>
          <w:ilvl w:val="0"/>
          <w:numId w:val="25"/>
        </w:numPr>
        <w:spacing w:before="100" w:beforeAutospacing="1" w:after="100" w:afterAutospacing="1" w:line="240" w:lineRule="auto"/>
      </w:pPr>
      <w:proofErr w:type="spellStart"/>
      <w:r>
        <w:t>Subqueries</w:t>
      </w:r>
      <w:proofErr w:type="spellEnd"/>
      <w:r>
        <w:t xml:space="preserve"> </w:t>
      </w:r>
    </w:p>
    <w:p w:rsidR="00BC3D92" w:rsidRDefault="00BC3D92" w:rsidP="00BC3D92">
      <w:pPr>
        <w:numPr>
          <w:ilvl w:val="0"/>
          <w:numId w:val="25"/>
        </w:numPr>
        <w:spacing w:before="100" w:beforeAutospacing="1" w:after="100" w:afterAutospacing="1" w:line="240" w:lineRule="auto"/>
      </w:pPr>
      <w:r>
        <w:t xml:space="preserve">Common Table Expressions </w:t>
      </w:r>
    </w:p>
    <w:p w:rsidR="00BC3D92" w:rsidRDefault="00BC3D92" w:rsidP="00BC3D92">
      <w:pPr>
        <w:numPr>
          <w:ilvl w:val="0"/>
          <w:numId w:val="25"/>
        </w:numPr>
        <w:spacing w:before="100" w:beforeAutospacing="1" w:after="100" w:afterAutospacing="1" w:line="240" w:lineRule="auto"/>
      </w:pPr>
      <w:r>
        <w:t xml:space="preserve">Window functions </w:t>
      </w:r>
    </w:p>
    <w:p w:rsidR="00BC3D92" w:rsidRDefault="00BC3D92" w:rsidP="00BC3D92">
      <w:pPr>
        <w:numPr>
          <w:ilvl w:val="0"/>
          <w:numId w:val="25"/>
        </w:numPr>
        <w:spacing w:before="100" w:beforeAutospacing="1" w:after="100" w:afterAutospacing="1" w:line="240" w:lineRule="auto"/>
      </w:pPr>
      <w:r>
        <w:t xml:space="preserve">Ranking </w:t>
      </w:r>
    </w:p>
    <w:p w:rsidR="00BC3D92" w:rsidRDefault="00BC3D92" w:rsidP="00BC3D92">
      <w:pPr>
        <w:numPr>
          <w:ilvl w:val="0"/>
          <w:numId w:val="25"/>
        </w:numPr>
        <w:spacing w:before="100" w:beforeAutospacing="1" w:after="100" w:afterAutospacing="1" w:line="240" w:lineRule="auto"/>
      </w:pPr>
      <w:r>
        <w:t xml:space="preserve">Validation queries </w:t>
      </w:r>
    </w:p>
    <w:p w:rsidR="00BC3D92" w:rsidRDefault="00BC3D92" w:rsidP="00BC3D92">
      <w:pPr>
        <w:pStyle w:val="NormalWeb"/>
      </w:pPr>
      <w:r>
        <w:t>The complete SQL code is provided separately in the submitted SQL file.</w:t>
      </w:r>
    </w:p>
    <w:p w:rsidR="00BC3D92" w:rsidRDefault="00BC3D92" w:rsidP="00BC3D92">
      <w:pPr>
        <w:pStyle w:val="Heading2"/>
      </w:pPr>
      <w:r>
        <w:t>13.1 Customer Analysis</w:t>
      </w:r>
    </w:p>
    <w:p w:rsidR="00BC3D92" w:rsidRDefault="00BC3D92" w:rsidP="00BC3D92">
      <w:pPr>
        <w:pStyle w:val="NormalWeb"/>
      </w:pPr>
      <w:r>
        <w:t>Customer and order information was analyzed to understand ordering activity.</w:t>
      </w:r>
    </w:p>
    <w:p w:rsidR="00BC3D92" w:rsidRDefault="00BC3D92" w:rsidP="00BC3D92">
      <w:pPr>
        <w:pStyle w:val="NormalWeb"/>
      </w:pPr>
      <w:r>
        <w:rPr>
          <w:rStyle w:val="Strong"/>
          <w:rFonts w:eastAsiaTheme="majorEastAsia"/>
        </w:rPr>
        <w:lastRenderedPageBreak/>
        <w:t>Purpose</w:t>
      </w:r>
      <w:proofErr w:type="gramStart"/>
      <w:r>
        <w:rPr>
          <w:rStyle w:val="Strong"/>
          <w:rFonts w:eastAsiaTheme="majorEastAsia"/>
        </w:rPr>
        <w:t>:</w:t>
      </w:r>
      <w:proofErr w:type="gramEnd"/>
      <w:r>
        <w:br/>
        <w:t>To identify differences in customer activity and ordering frequency.</w:t>
      </w:r>
    </w:p>
    <w:p w:rsidR="00BC3D92" w:rsidRDefault="00BC3D92" w:rsidP="00BC3D92">
      <w:pPr>
        <w:pStyle w:val="Heading2"/>
      </w:pPr>
      <w:r>
        <w:t>13.2 Menu-Item Analysis</w:t>
      </w:r>
    </w:p>
    <w:p w:rsidR="00BC3D92" w:rsidRDefault="00BC3D92" w:rsidP="00BC3D92">
      <w:pPr>
        <w:pStyle w:val="NormalWeb"/>
      </w:pPr>
      <w:r>
        <w:t>Menu-item and order-item information was analyzed to identify product activity.</w:t>
      </w:r>
    </w:p>
    <w:p w:rsidR="00BC3D92" w:rsidRDefault="00BC3D92" w:rsidP="00BC3D92">
      <w:pPr>
        <w:pStyle w:val="NormalWeb"/>
      </w:pPr>
      <w:r>
        <w:rPr>
          <w:rStyle w:val="Strong"/>
          <w:rFonts w:eastAsiaTheme="majorEastAsia"/>
        </w:rPr>
        <w:t>Purpose</w:t>
      </w:r>
      <w:proofErr w:type="gramStart"/>
      <w:r>
        <w:rPr>
          <w:rStyle w:val="Strong"/>
          <w:rFonts w:eastAsiaTheme="majorEastAsia"/>
        </w:rPr>
        <w:t>:</w:t>
      </w:r>
      <w:proofErr w:type="gramEnd"/>
      <w:r>
        <w:br/>
        <w:t>To understand which menu items demonstrate relatively stronger demand.</w:t>
      </w:r>
    </w:p>
    <w:p w:rsidR="00BC3D92" w:rsidRDefault="00BC3D92" w:rsidP="00BC3D92">
      <w:pPr>
        <w:pStyle w:val="Heading2"/>
      </w:pPr>
      <w:r>
        <w:t>13.3 Restaurant Analysis</w:t>
      </w:r>
    </w:p>
    <w:p w:rsidR="00BC3D92" w:rsidRDefault="00BC3D92" w:rsidP="00BC3D92">
      <w:pPr>
        <w:pStyle w:val="NormalWeb"/>
      </w:pPr>
      <w:r>
        <w:t>Restaurant and order information was combined to compare restaurant activity.</w:t>
      </w:r>
    </w:p>
    <w:p w:rsidR="00BC3D92" w:rsidRDefault="00BC3D92" w:rsidP="00BC3D92">
      <w:pPr>
        <w:pStyle w:val="NormalWeb"/>
      </w:pPr>
      <w:r>
        <w:rPr>
          <w:rStyle w:val="Strong"/>
          <w:rFonts w:eastAsiaTheme="majorEastAsia"/>
        </w:rPr>
        <w:t>Purpose</w:t>
      </w:r>
      <w:proofErr w:type="gramStart"/>
      <w:r>
        <w:rPr>
          <w:rStyle w:val="Strong"/>
          <w:rFonts w:eastAsiaTheme="majorEastAsia"/>
        </w:rPr>
        <w:t>:</w:t>
      </w:r>
      <w:proofErr w:type="gramEnd"/>
      <w:r>
        <w:br/>
        <w:t>To identify differences in restaurant-level performance.</w:t>
      </w:r>
    </w:p>
    <w:p w:rsidR="00BC3D92" w:rsidRDefault="00BC3D92" w:rsidP="00BC3D92">
      <w:pPr>
        <w:pStyle w:val="Heading2"/>
      </w:pPr>
      <w:r>
        <w:t>13.4 Order Analysis</w:t>
      </w:r>
    </w:p>
    <w:p w:rsidR="00BC3D92" w:rsidRDefault="00BC3D92" w:rsidP="00BC3D92">
      <w:pPr>
        <w:pStyle w:val="NormalWeb"/>
      </w:pPr>
      <w:r>
        <w:t>Order-level information was examined to understand business activity and transaction patterns.</w:t>
      </w:r>
    </w:p>
    <w:p w:rsidR="00BC3D92" w:rsidRDefault="00BC3D92" w:rsidP="00BC3D92">
      <w:pPr>
        <w:pStyle w:val="NormalWeb"/>
      </w:pPr>
      <w:r>
        <w:rPr>
          <w:rStyle w:val="Strong"/>
          <w:rFonts w:eastAsiaTheme="majorEastAsia"/>
        </w:rPr>
        <w:t>Purpose</w:t>
      </w:r>
      <w:proofErr w:type="gramStart"/>
      <w:r>
        <w:rPr>
          <w:rStyle w:val="Strong"/>
          <w:rFonts w:eastAsiaTheme="majorEastAsia"/>
        </w:rPr>
        <w:t>:</w:t>
      </w:r>
      <w:proofErr w:type="gramEnd"/>
      <w:r>
        <w:br/>
        <w:t>To support demand and performance monitoring.</w:t>
      </w:r>
    </w:p>
    <w:p w:rsidR="00BC3D92" w:rsidRDefault="00BC3D92" w:rsidP="00BC3D92">
      <w:pPr>
        <w:pStyle w:val="Heading2"/>
      </w:pPr>
      <w:r>
        <w:t>13.5 Delivery Analysis</w:t>
      </w:r>
    </w:p>
    <w:p w:rsidR="00BC3D92" w:rsidRDefault="00BC3D92" w:rsidP="00BC3D92">
      <w:pPr>
        <w:pStyle w:val="NormalWeb"/>
      </w:pPr>
      <w:r>
        <w:t>Delivery analysis used:</w:t>
      </w:r>
    </w:p>
    <w:p w:rsidR="00BC3D92" w:rsidRDefault="00BC3D92" w:rsidP="00BC3D92">
      <w:pPr>
        <w:numPr>
          <w:ilvl w:val="0"/>
          <w:numId w:val="26"/>
        </w:numPr>
        <w:spacing w:before="100" w:beforeAutospacing="1" w:after="100" w:afterAutospacing="1" w:line="240" w:lineRule="auto"/>
      </w:pPr>
      <w:proofErr w:type="spellStart"/>
      <w:r>
        <w:rPr>
          <w:rStyle w:val="HTMLCode"/>
          <w:rFonts w:eastAsiaTheme="majorEastAsia"/>
        </w:rPr>
        <w:t>actual_delivery_time_mins</w:t>
      </w:r>
      <w:proofErr w:type="spellEnd"/>
      <w:r>
        <w:t xml:space="preserve"> </w:t>
      </w:r>
    </w:p>
    <w:p w:rsidR="00BC3D92" w:rsidRDefault="00BC3D92" w:rsidP="00BC3D92">
      <w:pPr>
        <w:numPr>
          <w:ilvl w:val="0"/>
          <w:numId w:val="26"/>
        </w:numPr>
        <w:spacing w:before="100" w:beforeAutospacing="1" w:after="100" w:afterAutospacing="1" w:line="240" w:lineRule="auto"/>
      </w:pPr>
      <w:proofErr w:type="spellStart"/>
      <w:r>
        <w:rPr>
          <w:rStyle w:val="HTMLCode"/>
          <w:rFonts w:eastAsiaTheme="majorEastAsia"/>
        </w:rPr>
        <w:t>expected_delivery_time_mins</w:t>
      </w:r>
      <w:proofErr w:type="spellEnd"/>
      <w:r>
        <w:t xml:space="preserve"> </w:t>
      </w:r>
    </w:p>
    <w:p w:rsidR="00BC3D92" w:rsidRDefault="00BC3D92" w:rsidP="00BC3D92">
      <w:pPr>
        <w:numPr>
          <w:ilvl w:val="0"/>
          <w:numId w:val="26"/>
        </w:numPr>
        <w:spacing w:before="100" w:beforeAutospacing="1" w:after="100" w:afterAutospacing="1" w:line="240" w:lineRule="auto"/>
      </w:pPr>
      <w:proofErr w:type="spellStart"/>
      <w:r>
        <w:rPr>
          <w:rStyle w:val="HTMLCode"/>
          <w:rFonts w:eastAsiaTheme="majorEastAsia"/>
        </w:rPr>
        <w:t>distance_km</w:t>
      </w:r>
      <w:proofErr w:type="spellEnd"/>
      <w:r>
        <w:t xml:space="preserve"> </w:t>
      </w:r>
    </w:p>
    <w:p w:rsidR="00BC3D92" w:rsidRDefault="00BC3D92" w:rsidP="00BC3D92">
      <w:pPr>
        <w:numPr>
          <w:ilvl w:val="0"/>
          <w:numId w:val="26"/>
        </w:numPr>
        <w:spacing w:before="100" w:beforeAutospacing="1" w:after="100" w:afterAutospacing="1" w:line="240" w:lineRule="auto"/>
      </w:pPr>
      <w:proofErr w:type="spellStart"/>
      <w:r>
        <w:rPr>
          <w:rStyle w:val="HTMLCode"/>
          <w:rFonts w:eastAsiaTheme="majorEastAsia"/>
        </w:rPr>
        <w:t>delivery_delay_mins</w:t>
      </w:r>
      <w:proofErr w:type="spellEnd"/>
      <w:r>
        <w:t xml:space="preserve"> </w:t>
      </w:r>
    </w:p>
    <w:p w:rsidR="00BC3D92" w:rsidRDefault="00BC3D92" w:rsidP="00BC3D92">
      <w:pPr>
        <w:numPr>
          <w:ilvl w:val="0"/>
          <w:numId w:val="26"/>
        </w:numPr>
        <w:spacing w:before="100" w:beforeAutospacing="1" w:after="100" w:afterAutospacing="1" w:line="240" w:lineRule="auto"/>
      </w:pPr>
      <w:proofErr w:type="spellStart"/>
      <w:r>
        <w:rPr>
          <w:rStyle w:val="HTMLCode"/>
          <w:rFonts w:eastAsiaTheme="majorEastAsia"/>
        </w:rPr>
        <w:t>sla_met</w:t>
      </w:r>
      <w:proofErr w:type="spellEnd"/>
      <w:r>
        <w:t xml:space="preserve"> </w:t>
      </w:r>
    </w:p>
    <w:p w:rsidR="00BC3D92" w:rsidRDefault="00BC3D92" w:rsidP="00BC3D92">
      <w:pPr>
        <w:pStyle w:val="NormalWeb"/>
      </w:pPr>
      <w:r>
        <w:rPr>
          <w:rStyle w:val="Strong"/>
          <w:rFonts w:eastAsiaTheme="majorEastAsia"/>
        </w:rPr>
        <w:t>Purpose</w:t>
      </w:r>
      <w:proofErr w:type="gramStart"/>
      <w:r>
        <w:rPr>
          <w:rStyle w:val="Strong"/>
          <w:rFonts w:eastAsiaTheme="majorEastAsia"/>
        </w:rPr>
        <w:t>:</w:t>
      </w:r>
      <w:proofErr w:type="gramEnd"/>
      <w:r>
        <w:br/>
        <w:t>To examine delivery efficiency and operational performance.</w:t>
      </w:r>
    </w:p>
    <w:p w:rsidR="00BC3D92" w:rsidRDefault="00BC3D92" w:rsidP="00BC3D92">
      <w:pPr>
        <w:pStyle w:val="Heading2"/>
      </w:pPr>
      <w:r>
        <w:t>13.6 Delivery-Partner Analysis</w:t>
      </w:r>
    </w:p>
    <w:p w:rsidR="00BC3D92" w:rsidRDefault="00BC3D92" w:rsidP="00BC3D92">
      <w:pPr>
        <w:pStyle w:val="NormalWeb"/>
      </w:pPr>
      <w:r>
        <w:t>Delivery-partner information was examined using partner, city, vehicle, employment, rating, and activity information.</w:t>
      </w:r>
    </w:p>
    <w:p w:rsidR="00BC3D92" w:rsidRDefault="00BC3D92" w:rsidP="00BC3D92">
      <w:pPr>
        <w:pStyle w:val="NormalWeb"/>
      </w:pPr>
      <w:r>
        <w:rPr>
          <w:rStyle w:val="Strong"/>
          <w:rFonts w:eastAsiaTheme="majorEastAsia"/>
        </w:rPr>
        <w:t>Purpose</w:t>
      </w:r>
      <w:proofErr w:type="gramStart"/>
      <w:r>
        <w:rPr>
          <w:rStyle w:val="Strong"/>
          <w:rFonts w:eastAsiaTheme="majorEastAsia"/>
        </w:rPr>
        <w:t>:</w:t>
      </w:r>
      <w:proofErr w:type="gramEnd"/>
      <w:r>
        <w:br/>
        <w:t>To understand the delivery-partner network and support operational analysis.</w:t>
      </w:r>
    </w:p>
    <w:p w:rsidR="00BC3D92" w:rsidRDefault="00BC3D92" w:rsidP="00BC3D92">
      <w:pPr>
        <w:pStyle w:val="Heading2"/>
      </w:pPr>
      <w:r>
        <w:t>13.7 Review Analysis</w:t>
      </w:r>
    </w:p>
    <w:p w:rsidR="00BC3D92" w:rsidRDefault="00BC3D92" w:rsidP="00BC3D92">
      <w:pPr>
        <w:pStyle w:val="NormalWeb"/>
      </w:pPr>
      <w:r>
        <w:t>Review ratings, review text, sentiment, and time-related fields were examined.</w:t>
      </w:r>
    </w:p>
    <w:p w:rsidR="00BC3D92" w:rsidRDefault="00BC3D92" w:rsidP="00BC3D92">
      <w:pPr>
        <w:pStyle w:val="NormalWeb"/>
      </w:pPr>
      <w:r>
        <w:rPr>
          <w:rStyle w:val="Strong"/>
          <w:rFonts w:eastAsiaTheme="majorEastAsia"/>
        </w:rPr>
        <w:lastRenderedPageBreak/>
        <w:t>Purpose</w:t>
      </w:r>
      <w:proofErr w:type="gramStart"/>
      <w:r>
        <w:rPr>
          <w:rStyle w:val="Strong"/>
          <w:rFonts w:eastAsiaTheme="majorEastAsia"/>
        </w:rPr>
        <w:t>:</w:t>
      </w:r>
      <w:proofErr w:type="gramEnd"/>
      <w:r>
        <w:br/>
        <w:t>To understand customer feedback and sentiment patterns.</w:t>
      </w:r>
    </w:p>
    <w:p w:rsidR="00BC3D92" w:rsidRDefault="00BC3D92" w:rsidP="00BC3D92">
      <w:r>
        <w:pict>
          <v:rect id="_x0000_i1040" style="width:0;height:1.5pt" o:hralign="center" o:hrstd="t" o:hr="t" fillcolor="#a0a0a0" stroked="f"/>
        </w:pict>
      </w:r>
    </w:p>
    <w:p w:rsidR="00BC3D92" w:rsidRDefault="00BC3D92" w:rsidP="00BC3D92">
      <w:pPr>
        <w:pStyle w:val="Heading1"/>
      </w:pPr>
      <w:r>
        <w:t>14. DATA VALIDATION AND QUALITY ASSESSMENT</w:t>
      </w:r>
    </w:p>
    <w:p w:rsidR="00BC3D92" w:rsidRDefault="00BC3D92" w:rsidP="00BC3D92">
      <w:pPr>
        <w:pStyle w:val="NormalWeb"/>
      </w:pPr>
      <w:r>
        <w:t>Validation was performed throughout the analytical workflow.</w:t>
      </w:r>
    </w:p>
    <w:p w:rsidR="00BC3D92" w:rsidRDefault="00BC3D92" w:rsidP="00BC3D92">
      <w:pPr>
        <w:pStyle w:val="NormalWeb"/>
      </w:pPr>
      <w:r>
        <w:t>The main validation areas included:</w:t>
      </w:r>
    </w:p>
    <w:p w:rsidR="00BC3D92" w:rsidRDefault="00BC3D92" w:rsidP="00BC3D92">
      <w:pPr>
        <w:pStyle w:val="Heading3"/>
      </w:pPr>
      <w:r>
        <w:t>Missing Values</w:t>
      </w:r>
    </w:p>
    <w:p w:rsidR="00BC3D92" w:rsidRDefault="00BC3D92" w:rsidP="00BC3D92">
      <w:pPr>
        <w:pStyle w:val="NormalWeb"/>
      </w:pPr>
      <w:r>
        <w:t>Important fields were checked for incomplete information.</w:t>
      </w:r>
    </w:p>
    <w:p w:rsidR="00BC3D92" w:rsidRDefault="00BC3D92" w:rsidP="00BC3D92">
      <w:pPr>
        <w:pStyle w:val="Heading3"/>
      </w:pPr>
      <w:r>
        <w:t>Duplicate Records</w:t>
      </w:r>
    </w:p>
    <w:p w:rsidR="00BC3D92" w:rsidRDefault="00BC3D92" w:rsidP="00BC3D92">
      <w:pPr>
        <w:pStyle w:val="NormalWeb"/>
      </w:pPr>
      <w:r>
        <w:t>Duplicate records were reviewed because unintended duplicates can affect business counts and totals.</w:t>
      </w:r>
    </w:p>
    <w:p w:rsidR="00BC3D92" w:rsidRDefault="00BC3D92" w:rsidP="00BC3D92">
      <w:pPr>
        <w:pStyle w:val="Heading3"/>
      </w:pPr>
      <w:r>
        <w:t>Data Types</w:t>
      </w:r>
    </w:p>
    <w:p w:rsidR="00BC3D92" w:rsidRDefault="00BC3D92" w:rsidP="00BC3D92">
      <w:pPr>
        <w:pStyle w:val="NormalWeb"/>
      </w:pPr>
      <w:r>
        <w:t>Dates, identifiers, numerical fields, quantities, prices, and ratings were checked for appropriate data types.</w:t>
      </w:r>
    </w:p>
    <w:p w:rsidR="00BC3D92" w:rsidRDefault="00BC3D92" w:rsidP="00BC3D92">
      <w:pPr>
        <w:pStyle w:val="Heading3"/>
      </w:pPr>
      <w:r>
        <w:t>Categorical Consistency</w:t>
      </w:r>
    </w:p>
    <w:p w:rsidR="00BC3D92" w:rsidRDefault="00BC3D92" w:rsidP="00BC3D92">
      <w:pPr>
        <w:pStyle w:val="NormalWeb"/>
      </w:pPr>
      <w:r>
        <w:t>Categorical values were reviewed for unexpected or inconsistent entries.</w:t>
      </w:r>
    </w:p>
    <w:p w:rsidR="00BC3D92" w:rsidRDefault="00BC3D92" w:rsidP="00BC3D92">
      <w:pPr>
        <w:pStyle w:val="Heading3"/>
      </w:pPr>
      <w:r>
        <w:t>Numerical Validation</w:t>
      </w:r>
    </w:p>
    <w:p w:rsidR="00BC3D92" w:rsidRDefault="00BC3D92" w:rsidP="00BC3D92">
      <w:pPr>
        <w:pStyle w:val="NormalWeb"/>
      </w:pPr>
      <w:r>
        <w:t>Important numerical fields such as prices, quantities, ratings, distances, and delivery times were reviewed.</w:t>
      </w:r>
    </w:p>
    <w:p w:rsidR="00BC3D92" w:rsidRDefault="00BC3D92" w:rsidP="00BC3D92">
      <w:pPr>
        <w:pStyle w:val="Heading3"/>
      </w:pPr>
      <w:r>
        <w:t>Financial Reconciliation</w:t>
      </w:r>
    </w:p>
    <w:p w:rsidR="00BC3D92" w:rsidRDefault="00BC3D92" w:rsidP="00BC3D92">
      <w:pPr>
        <w:pStyle w:val="NormalWeb"/>
      </w:pPr>
      <w:r>
        <w:t>Recorded and calculated financial values were compared using the available difference fields.</w:t>
      </w:r>
    </w:p>
    <w:p w:rsidR="00BC3D92" w:rsidRDefault="00BC3D92" w:rsidP="00BC3D92">
      <w:pPr>
        <w:pStyle w:val="Heading3"/>
      </w:pPr>
      <w:r>
        <w:t>SQL Import Validation</w:t>
      </w:r>
    </w:p>
    <w:p w:rsidR="00BC3D92" w:rsidRDefault="00BC3D92" w:rsidP="00BC3D92">
      <w:pPr>
        <w:pStyle w:val="NormalWeb"/>
      </w:pPr>
      <w:r>
        <w:t xml:space="preserve">Record counts and table structures were checked after importing the cleaned datasets into </w:t>
      </w:r>
      <w:proofErr w:type="spellStart"/>
      <w:r>
        <w:t>MySQL</w:t>
      </w:r>
      <w:proofErr w:type="spellEnd"/>
      <w:r>
        <w:t>.</w:t>
      </w:r>
    </w:p>
    <w:p w:rsidR="00BC3D92" w:rsidRDefault="00BC3D92" w:rsidP="00BC3D92">
      <w:pPr>
        <w:pStyle w:val="NormalWeb"/>
      </w:pPr>
      <w:r>
        <w:rPr>
          <w:rStyle w:val="Strong"/>
          <w:rFonts w:eastAsiaTheme="majorEastAsia"/>
        </w:rPr>
        <w:t>Observation</w:t>
      </w:r>
      <w:proofErr w:type="gramStart"/>
      <w:r>
        <w:rPr>
          <w:rStyle w:val="Strong"/>
          <w:rFonts w:eastAsiaTheme="majorEastAsia"/>
        </w:rPr>
        <w:t>:</w:t>
      </w:r>
      <w:proofErr w:type="gramEnd"/>
      <w:r>
        <w:br/>
        <w:t>The combined validation process improves confidence that the analytical results are based on appropriately prepared and verified data.</w:t>
      </w:r>
    </w:p>
    <w:p w:rsidR="00BC3D92" w:rsidRDefault="00BC3D92" w:rsidP="00BC3D92">
      <w:r>
        <w:pict>
          <v:rect id="_x0000_i1041" style="width:0;height:1.5pt" o:hralign="center" o:hrstd="t" o:hr="t" fillcolor="#a0a0a0" stroked="f"/>
        </w:pict>
      </w:r>
    </w:p>
    <w:p w:rsidR="00BC3D92" w:rsidRDefault="00BC3D92" w:rsidP="00BC3D92">
      <w:pPr>
        <w:pStyle w:val="Heading1"/>
      </w:pPr>
      <w:r>
        <w:lastRenderedPageBreak/>
        <w:t>15. KEY BUSINESS INSIGHTS</w:t>
      </w:r>
    </w:p>
    <w:p w:rsidR="00BC3D92" w:rsidRDefault="00BC3D92" w:rsidP="00BC3D92">
      <w:pPr>
        <w:pStyle w:val="NormalWeb"/>
      </w:pPr>
      <w:r>
        <w:t>The business insights were derived from the actual results of the Python and SQL analyses.</w:t>
      </w:r>
    </w:p>
    <w:p w:rsidR="00BC3D92" w:rsidRDefault="00BC3D92" w:rsidP="00BC3D92">
      <w:pPr>
        <w:pStyle w:val="Heading2"/>
      </w:pPr>
      <w:r>
        <w:t>15.1 Customer Insights</w:t>
      </w:r>
    </w:p>
    <w:p w:rsidR="00BC3D92" w:rsidRDefault="00BC3D92" w:rsidP="00BC3D92">
      <w:pPr>
        <w:pStyle w:val="NormalWeb"/>
      </w:pPr>
      <w:r>
        <w:t>Customer and order analysis provides information about customer activity and ordering frequency.</w:t>
      </w:r>
    </w:p>
    <w:p w:rsidR="00BC3D92" w:rsidRDefault="00BC3D92" w:rsidP="00BC3D92">
      <w:pPr>
        <w:pStyle w:val="NormalWeb"/>
      </w:pPr>
      <w:r>
        <w:rPr>
          <w:rStyle w:val="Strong"/>
          <w:rFonts w:eastAsiaTheme="majorEastAsia"/>
        </w:rPr>
        <w:t>Business Implication</w:t>
      </w:r>
      <w:proofErr w:type="gramStart"/>
      <w:r>
        <w:rPr>
          <w:rStyle w:val="Strong"/>
          <w:rFonts w:eastAsiaTheme="majorEastAsia"/>
        </w:rPr>
        <w:t>:</w:t>
      </w:r>
      <w:proofErr w:type="gramEnd"/>
      <w:r>
        <w:br/>
        <w:t>Customer activity patterns can support customer engagement and retention planning.</w:t>
      </w:r>
    </w:p>
    <w:p w:rsidR="00BC3D92" w:rsidRDefault="00BC3D92" w:rsidP="00BC3D92">
      <w:pPr>
        <w:pStyle w:val="Heading2"/>
      </w:pPr>
      <w:r>
        <w:t>15.2 Menu-Item Insights</w:t>
      </w:r>
    </w:p>
    <w:p w:rsidR="00BC3D92" w:rsidRDefault="00BC3D92" w:rsidP="00BC3D92">
      <w:pPr>
        <w:pStyle w:val="NormalWeb"/>
      </w:pPr>
      <w:r>
        <w:t>Menu-item analysis identifies differences in product activity and demand.</w:t>
      </w:r>
    </w:p>
    <w:p w:rsidR="00BC3D92" w:rsidRDefault="00BC3D92" w:rsidP="00BC3D92">
      <w:pPr>
        <w:pStyle w:val="NormalWeb"/>
      </w:pPr>
      <w:r>
        <w:rPr>
          <w:rStyle w:val="Strong"/>
          <w:rFonts w:eastAsiaTheme="majorEastAsia"/>
        </w:rPr>
        <w:t>Business Implication</w:t>
      </w:r>
      <w:proofErr w:type="gramStart"/>
      <w:r>
        <w:rPr>
          <w:rStyle w:val="Strong"/>
          <w:rFonts w:eastAsiaTheme="majorEastAsia"/>
        </w:rPr>
        <w:t>:</w:t>
      </w:r>
      <w:proofErr w:type="gramEnd"/>
      <w:r>
        <w:br/>
        <w:t>Higher-demand products can receive greater availability and inventory attention.</w:t>
      </w:r>
    </w:p>
    <w:p w:rsidR="00BC3D92" w:rsidRDefault="00BC3D92" w:rsidP="00BC3D92">
      <w:pPr>
        <w:pStyle w:val="Heading2"/>
      </w:pPr>
      <w:r>
        <w:t>15.3 Restaurant Insights</w:t>
      </w:r>
    </w:p>
    <w:p w:rsidR="00BC3D92" w:rsidRDefault="00BC3D92" w:rsidP="00BC3D92">
      <w:pPr>
        <w:pStyle w:val="NormalWeb"/>
      </w:pPr>
      <w:r>
        <w:t>Restaurant analysis identifies differences in order activity across restaurants.</w:t>
      </w:r>
    </w:p>
    <w:p w:rsidR="00BC3D92" w:rsidRDefault="00BC3D92" w:rsidP="00BC3D92">
      <w:pPr>
        <w:pStyle w:val="NormalWeb"/>
      </w:pPr>
      <w:r>
        <w:rPr>
          <w:rStyle w:val="Strong"/>
          <w:rFonts w:eastAsiaTheme="majorEastAsia"/>
        </w:rPr>
        <w:t>Business Implication</w:t>
      </w:r>
      <w:proofErr w:type="gramStart"/>
      <w:r>
        <w:rPr>
          <w:rStyle w:val="Strong"/>
          <w:rFonts w:eastAsiaTheme="majorEastAsia"/>
        </w:rPr>
        <w:t>:</w:t>
      </w:r>
      <w:proofErr w:type="gramEnd"/>
      <w:r>
        <w:br/>
        <w:t>Restaurant-level performance can support operational monitoring and targeted business attention.</w:t>
      </w:r>
    </w:p>
    <w:p w:rsidR="00BC3D92" w:rsidRDefault="00BC3D92" w:rsidP="00BC3D92">
      <w:pPr>
        <w:pStyle w:val="Heading2"/>
      </w:pPr>
      <w:r>
        <w:t>15.4 Order Insights</w:t>
      </w:r>
    </w:p>
    <w:p w:rsidR="00BC3D92" w:rsidRDefault="00BC3D92" w:rsidP="00BC3D92">
      <w:pPr>
        <w:pStyle w:val="NormalWeb"/>
      </w:pPr>
      <w:r>
        <w:t>Order analysis provides an overall view of business activity.</w:t>
      </w:r>
    </w:p>
    <w:p w:rsidR="00BC3D92" w:rsidRDefault="00BC3D92" w:rsidP="00BC3D92">
      <w:pPr>
        <w:pStyle w:val="NormalWeb"/>
      </w:pPr>
      <w:r>
        <w:rPr>
          <w:rStyle w:val="Strong"/>
          <w:rFonts w:eastAsiaTheme="majorEastAsia"/>
        </w:rPr>
        <w:t>Business Implication</w:t>
      </w:r>
      <w:proofErr w:type="gramStart"/>
      <w:r>
        <w:rPr>
          <w:rStyle w:val="Strong"/>
          <w:rFonts w:eastAsiaTheme="majorEastAsia"/>
        </w:rPr>
        <w:t>:</w:t>
      </w:r>
      <w:proofErr w:type="gramEnd"/>
      <w:r>
        <w:br/>
        <w:t>Order patterns can support demand and performance monitoring.</w:t>
      </w:r>
    </w:p>
    <w:p w:rsidR="00BC3D92" w:rsidRDefault="00BC3D92" w:rsidP="00BC3D92">
      <w:pPr>
        <w:pStyle w:val="Heading2"/>
      </w:pPr>
      <w:r>
        <w:t>15.5 Delivery Insights</w:t>
      </w:r>
    </w:p>
    <w:p w:rsidR="00BC3D92" w:rsidRDefault="00BC3D92" w:rsidP="00BC3D92">
      <w:pPr>
        <w:pStyle w:val="NormalWeb"/>
      </w:pPr>
      <w:r>
        <w:t>Delivery analysis provides information about actual delivery time, expected delivery time, delays, distance, and SLA performance.</w:t>
      </w:r>
    </w:p>
    <w:p w:rsidR="00BC3D92" w:rsidRDefault="00BC3D92" w:rsidP="00BC3D92">
      <w:pPr>
        <w:pStyle w:val="NormalWeb"/>
      </w:pPr>
      <w:r>
        <w:rPr>
          <w:rStyle w:val="Strong"/>
          <w:rFonts w:eastAsiaTheme="majorEastAsia"/>
        </w:rPr>
        <w:t>Business Implication</w:t>
      </w:r>
      <w:proofErr w:type="gramStart"/>
      <w:r>
        <w:rPr>
          <w:rStyle w:val="Strong"/>
          <w:rFonts w:eastAsiaTheme="majorEastAsia"/>
        </w:rPr>
        <w:t>:</w:t>
      </w:r>
      <w:proofErr w:type="gramEnd"/>
      <w:r>
        <w:br/>
        <w:t>Delivery findings can support operational improvement.</w:t>
      </w:r>
    </w:p>
    <w:p w:rsidR="00BC3D92" w:rsidRDefault="00BC3D92" w:rsidP="00BC3D92">
      <w:pPr>
        <w:pStyle w:val="Heading2"/>
      </w:pPr>
      <w:r>
        <w:t>15.6 Delivery-Partner Insights</w:t>
      </w:r>
    </w:p>
    <w:p w:rsidR="00BC3D92" w:rsidRDefault="00BC3D92" w:rsidP="00BC3D92">
      <w:pPr>
        <w:pStyle w:val="NormalWeb"/>
      </w:pPr>
      <w:r>
        <w:t>Partner information provides visibility into the delivery workforce and its characteristics.</w:t>
      </w:r>
    </w:p>
    <w:p w:rsidR="00BC3D92" w:rsidRDefault="00BC3D92" w:rsidP="00BC3D92">
      <w:pPr>
        <w:pStyle w:val="NormalWeb"/>
      </w:pPr>
      <w:r>
        <w:rPr>
          <w:rStyle w:val="Strong"/>
          <w:rFonts w:eastAsiaTheme="majorEastAsia"/>
        </w:rPr>
        <w:t>Business Implication</w:t>
      </w:r>
      <w:proofErr w:type="gramStart"/>
      <w:r>
        <w:rPr>
          <w:rStyle w:val="Strong"/>
          <w:rFonts w:eastAsiaTheme="majorEastAsia"/>
        </w:rPr>
        <w:t>:</w:t>
      </w:r>
      <w:proofErr w:type="gramEnd"/>
      <w:r>
        <w:br/>
        <w:t>Partner-level analysis can support operational and resource planning.</w:t>
      </w:r>
    </w:p>
    <w:p w:rsidR="00BC3D92" w:rsidRDefault="00BC3D92" w:rsidP="00BC3D92">
      <w:pPr>
        <w:pStyle w:val="Heading2"/>
      </w:pPr>
      <w:r>
        <w:lastRenderedPageBreak/>
        <w:t>15.7 Review Insights</w:t>
      </w:r>
    </w:p>
    <w:p w:rsidR="00BC3D92" w:rsidRDefault="00BC3D92" w:rsidP="00BC3D92">
      <w:pPr>
        <w:pStyle w:val="NormalWeb"/>
      </w:pPr>
      <w:r>
        <w:t>Reviews provide customer feedback through ratings, text, and sentiment.</w:t>
      </w:r>
    </w:p>
    <w:p w:rsidR="00BC3D92" w:rsidRDefault="00BC3D92" w:rsidP="00BC3D92">
      <w:pPr>
        <w:pStyle w:val="NormalWeb"/>
      </w:pPr>
      <w:r>
        <w:rPr>
          <w:rStyle w:val="Strong"/>
          <w:rFonts w:eastAsiaTheme="majorEastAsia"/>
        </w:rPr>
        <w:t>Business Implication</w:t>
      </w:r>
      <w:proofErr w:type="gramStart"/>
      <w:r>
        <w:rPr>
          <w:rStyle w:val="Strong"/>
          <w:rFonts w:eastAsiaTheme="majorEastAsia"/>
        </w:rPr>
        <w:t>:</w:t>
      </w:r>
      <w:proofErr w:type="gramEnd"/>
      <w:r>
        <w:br/>
        <w:t>Customer-feedback analysis can support service-quality improvement.</w:t>
      </w:r>
    </w:p>
    <w:p w:rsidR="00BC3D92" w:rsidRDefault="00BC3D92" w:rsidP="00BC3D92">
      <w:r>
        <w:pict>
          <v:rect id="_x0000_i1042" style="width:0;height:1.5pt" o:hralign="center" o:hrstd="t" o:hr="t" fillcolor="#a0a0a0" stroked="f"/>
        </w:pict>
      </w:r>
    </w:p>
    <w:p w:rsidR="00BC3D92" w:rsidRDefault="00BC3D92" w:rsidP="00BC3D92">
      <w:pPr>
        <w:pStyle w:val="Heading1"/>
      </w:pPr>
      <w:r>
        <w:t>16. BUSINESS RECOMMENDATIONS</w:t>
      </w:r>
    </w:p>
    <w:p w:rsidR="00BC3D92" w:rsidRDefault="00BC3D92" w:rsidP="00BC3D92">
      <w:pPr>
        <w:pStyle w:val="NormalWeb"/>
      </w:pPr>
      <w:r>
        <w:t>Based on the analytical framework, the following recommendations can be considered:</w:t>
      </w:r>
    </w:p>
    <w:p w:rsidR="00BC3D92" w:rsidRDefault="00BC3D92" w:rsidP="00BC3D92">
      <w:pPr>
        <w:pStyle w:val="Heading3"/>
      </w:pPr>
      <w:r>
        <w:t>16.1 Product Planning</w:t>
      </w:r>
    </w:p>
    <w:p w:rsidR="00BC3D92" w:rsidRDefault="00BC3D92" w:rsidP="00BC3D92">
      <w:pPr>
        <w:pStyle w:val="NormalWeb"/>
      </w:pPr>
      <w:r>
        <w:t>Monitor high-demand menu items and maintain appropriate availability.</w:t>
      </w:r>
    </w:p>
    <w:p w:rsidR="00BC3D92" w:rsidRDefault="00BC3D92" w:rsidP="00BC3D92">
      <w:pPr>
        <w:pStyle w:val="Heading3"/>
      </w:pPr>
      <w:r>
        <w:t>16.2 Customer Engagement</w:t>
      </w:r>
    </w:p>
    <w:p w:rsidR="00BC3D92" w:rsidRDefault="00BC3D92" w:rsidP="00BC3D92">
      <w:pPr>
        <w:pStyle w:val="NormalWeb"/>
      </w:pPr>
      <w:r>
        <w:t>Use customer ordering patterns to support retention and engagement strategies.</w:t>
      </w:r>
    </w:p>
    <w:p w:rsidR="00BC3D92" w:rsidRDefault="00BC3D92" w:rsidP="00BC3D92">
      <w:pPr>
        <w:pStyle w:val="Heading3"/>
      </w:pPr>
      <w:r>
        <w:t>16.3 Restaurant Monitoring</w:t>
      </w:r>
    </w:p>
    <w:p w:rsidR="00BC3D92" w:rsidRDefault="00BC3D92" w:rsidP="00BC3D92">
      <w:pPr>
        <w:pStyle w:val="NormalWeb"/>
      </w:pPr>
      <w:r>
        <w:t>Monitor differences in restaurant activity and provide additional attention where required.</w:t>
      </w:r>
    </w:p>
    <w:p w:rsidR="00BC3D92" w:rsidRDefault="00BC3D92" w:rsidP="00BC3D92">
      <w:pPr>
        <w:pStyle w:val="Heading3"/>
      </w:pPr>
      <w:r>
        <w:t>16.4 Delivery Improvement</w:t>
      </w:r>
    </w:p>
    <w:p w:rsidR="00BC3D92" w:rsidRDefault="00BC3D92" w:rsidP="00BC3D92">
      <w:pPr>
        <w:pStyle w:val="NormalWeb"/>
      </w:pPr>
      <w:r>
        <w:t>Use delivery-time, delay, distance, and SLA findings to identify operational improvement opportunities.</w:t>
      </w:r>
    </w:p>
    <w:p w:rsidR="00BC3D92" w:rsidRDefault="00BC3D92" w:rsidP="00BC3D92">
      <w:pPr>
        <w:pStyle w:val="Heading3"/>
      </w:pPr>
      <w:r>
        <w:t>16.5 Delivery-Partner Monitoring</w:t>
      </w:r>
    </w:p>
    <w:p w:rsidR="00BC3D92" w:rsidRDefault="00BC3D92" w:rsidP="00BC3D92">
      <w:pPr>
        <w:pStyle w:val="NormalWeb"/>
      </w:pPr>
      <w:r>
        <w:t>Use available partner information to support operational planning and workforce monitoring.</w:t>
      </w:r>
    </w:p>
    <w:p w:rsidR="00BC3D92" w:rsidRDefault="00BC3D92" w:rsidP="00BC3D92">
      <w:pPr>
        <w:pStyle w:val="Heading3"/>
      </w:pPr>
      <w:r>
        <w:t>16.6 Customer Experience</w:t>
      </w:r>
    </w:p>
    <w:p w:rsidR="00BC3D92" w:rsidRDefault="00BC3D92" w:rsidP="00BC3D92">
      <w:pPr>
        <w:pStyle w:val="NormalWeb"/>
      </w:pPr>
      <w:r>
        <w:t>Use rating and sentiment information to understand customer feedback and identify service-improvement areas.</w:t>
      </w:r>
    </w:p>
    <w:p w:rsidR="00BC3D92" w:rsidRDefault="00BC3D92" w:rsidP="00BC3D92">
      <w:pPr>
        <w:pStyle w:val="Heading3"/>
      </w:pPr>
      <w:r>
        <w:t>16.7 Data Quality</w:t>
      </w:r>
    </w:p>
    <w:p w:rsidR="00BC3D92" w:rsidRDefault="00BC3D92" w:rsidP="00BC3D92">
      <w:pPr>
        <w:pStyle w:val="NormalWeb"/>
      </w:pPr>
      <w:r>
        <w:t>Continue regular validation of important operational and financial fields to maintain analytical reliability.</w:t>
      </w:r>
    </w:p>
    <w:p w:rsidR="00BC3D92" w:rsidRDefault="00BC3D92" w:rsidP="00BC3D92">
      <w:r>
        <w:pict>
          <v:rect id="_x0000_i1043" style="width:0;height:1.5pt" o:hralign="center" o:hrstd="t" o:hr="t" fillcolor="#a0a0a0" stroked="f"/>
        </w:pict>
      </w:r>
    </w:p>
    <w:p w:rsidR="00BC3D92" w:rsidRDefault="00BC3D92" w:rsidP="00BC3D92">
      <w:pPr>
        <w:pStyle w:val="Heading1"/>
      </w:pPr>
      <w:r>
        <w:lastRenderedPageBreak/>
        <w:t>17. BUSINESS IMPACT</w:t>
      </w:r>
    </w:p>
    <w:p w:rsidR="00BC3D92" w:rsidRDefault="00BC3D92" w:rsidP="00BC3D92">
      <w:pPr>
        <w:pStyle w:val="NormalWeb"/>
      </w:pPr>
      <w:r>
        <w:t>The project demonstrates the transformation of business data into decision support:</w:t>
      </w:r>
    </w:p>
    <w:p w:rsidR="00BC3D92" w:rsidRDefault="00BC3D92" w:rsidP="00BC3D92">
      <w:pPr>
        <w:pStyle w:val="NormalWeb"/>
      </w:pPr>
      <w:r>
        <w:rPr>
          <w:rStyle w:val="Strong"/>
          <w:rFonts w:eastAsiaTheme="majorEastAsia"/>
        </w:rPr>
        <w:t>Data → Information → Analysis → Insight → Recommendation → Decision Support</w:t>
      </w:r>
    </w:p>
    <w:p w:rsidR="00BC3D92" w:rsidRDefault="00BC3D92" w:rsidP="00BC3D92">
      <w:pPr>
        <w:pStyle w:val="NormalWeb"/>
      </w:pPr>
      <w:r>
        <w:t>The analysis can support:</w:t>
      </w:r>
    </w:p>
    <w:p w:rsidR="00BC3D92" w:rsidRDefault="00BC3D92" w:rsidP="00BC3D92">
      <w:pPr>
        <w:numPr>
          <w:ilvl w:val="0"/>
          <w:numId w:val="27"/>
        </w:numPr>
        <w:spacing w:before="100" w:beforeAutospacing="1" w:after="100" w:afterAutospacing="1" w:line="240" w:lineRule="auto"/>
      </w:pPr>
      <w:r>
        <w:t xml:space="preserve">Customer engagement </w:t>
      </w:r>
    </w:p>
    <w:p w:rsidR="00BC3D92" w:rsidRDefault="00BC3D92" w:rsidP="00BC3D92">
      <w:pPr>
        <w:numPr>
          <w:ilvl w:val="0"/>
          <w:numId w:val="27"/>
        </w:numPr>
        <w:spacing w:before="100" w:beforeAutospacing="1" w:after="100" w:afterAutospacing="1" w:line="240" w:lineRule="auto"/>
      </w:pPr>
      <w:r>
        <w:t xml:space="preserve">Product planning </w:t>
      </w:r>
    </w:p>
    <w:p w:rsidR="00BC3D92" w:rsidRDefault="00BC3D92" w:rsidP="00BC3D92">
      <w:pPr>
        <w:numPr>
          <w:ilvl w:val="0"/>
          <w:numId w:val="27"/>
        </w:numPr>
        <w:spacing w:before="100" w:beforeAutospacing="1" w:after="100" w:afterAutospacing="1" w:line="240" w:lineRule="auto"/>
      </w:pPr>
      <w:r>
        <w:t xml:space="preserve">Restaurant monitoring </w:t>
      </w:r>
    </w:p>
    <w:p w:rsidR="00BC3D92" w:rsidRDefault="00BC3D92" w:rsidP="00BC3D92">
      <w:pPr>
        <w:numPr>
          <w:ilvl w:val="0"/>
          <w:numId w:val="27"/>
        </w:numPr>
        <w:spacing w:before="100" w:beforeAutospacing="1" w:after="100" w:afterAutospacing="1" w:line="240" w:lineRule="auto"/>
      </w:pPr>
      <w:r>
        <w:t xml:space="preserve">Demand analysis </w:t>
      </w:r>
    </w:p>
    <w:p w:rsidR="00BC3D92" w:rsidRDefault="00BC3D92" w:rsidP="00BC3D92">
      <w:pPr>
        <w:numPr>
          <w:ilvl w:val="0"/>
          <w:numId w:val="27"/>
        </w:numPr>
        <w:spacing w:before="100" w:beforeAutospacing="1" w:after="100" w:afterAutospacing="1" w:line="240" w:lineRule="auto"/>
      </w:pPr>
      <w:r>
        <w:t xml:space="preserve">Delivery operations </w:t>
      </w:r>
    </w:p>
    <w:p w:rsidR="00BC3D92" w:rsidRDefault="00BC3D92" w:rsidP="00BC3D92">
      <w:pPr>
        <w:numPr>
          <w:ilvl w:val="0"/>
          <w:numId w:val="27"/>
        </w:numPr>
        <w:spacing w:before="100" w:beforeAutospacing="1" w:after="100" w:afterAutospacing="1" w:line="240" w:lineRule="auto"/>
      </w:pPr>
      <w:r>
        <w:t xml:space="preserve">Customer-experience improvement </w:t>
      </w:r>
    </w:p>
    <w:p w:rsidR="00BC3D92" w:rsidRDefault="00BC3D92" w:rsidP="00BC3D92">
      <w:pPr>
        <w:numPr>
          <w:ilvl w:val="0"/>
          <w:numId w:val="27"/>
        </w:numPr>
        <w:spacing w:before="100" w:beforeAutospacing="1" w:after="100" w:afterAutospacing="1" w:line="240" w:lineRule="auto"/>
      </w:pPr>
      <w:r>
        <w:t xml:space="preserve">Data-quality monitoring </w:t>
      </w:r>
    </w:p>
    <w:p w:rsidR="00BC3D92" w:rsidRDefault="00BC3D92" w:rsidP="00BC3D92">
      <w:pPr>
        <w:pStyle w:val="NormalWeb"/>
      </w:pPr>
      <w:r>
        <w:t>The project therefore demonstrates the practical value of Data Analytics and Business Intelligence in a food-business environment.</w:t>
      </w:r>
    </w:p>
    <w:p w:rsidR="00BC3D92" w:rsidRDefault="00BC3D92" w:rsidP="00BC3D92">
      <w:r>
        <w:pict>
          <v:rect id="_x0000_i1044" style="width:0;height:1.5pt" o:hralign="center" o:hrstd="t" o:hr="t" fillcolor="#a0a0a0" stroked="f"/>
        </w:pict>
      </w:r>
    </w:p>
    <w:p w:rsidR="00BC3D92" w:rsidRDefault="00BC3D92" w:rsidP="00BC3D92">
      <w:pPr>
        <w:pStyle w:val="Heading1"/>
      </w:pPr>
      <w:r>
        <w:t>18. PROJECT LIMITATIONS</w:t>
      </w:r>
    </w:p>
    <w:p w:rsidR="00BC3D92" w:rsidRDefault="00BC3D92" w:rsidP="00BC3D92">
      <w:pPr>
        <w:pStyle w:val="NormalWeb"/>
      </w:pPr>
      <w:r>
        <w:t>The project has the following limitations:</w:t>
      </w:r>
    </w:p>
    <w:p w:rsidR="00BC3D92" w:rsidRDefault="00BC3D92" w:rsidP="00BC3D92">
      <w:pPr>
        <w:numPr>
          <w:ilvl w:val="0"/>
          <w:numId w:val="28"/>
        </w:numPr>
        <w:spacing w:before="100" w:beforeAutospacing="1" w:after="100" w:afterAutospacing="1" w:line="240" w:lineRule="auto"/>
      </w:pPr>
      <w:r>
        <w:t xml:space="preserve">Results depend on the quality and completeness of the available datasets. </w:t>
      </w:r>
    </w:p>
    <w:p w:rsidR="00BC3D92" w:rsidRDefault="00BC3D92" w:rsidP="00BC3D92">
      <w:pPr>
        <w:numPr>
          <w:ilvl w:val="0"/>
          <w:numId w:val="28"/>
        </w:numPr>
        <w:spacing w:before="100" w:beforeAutospacing="1" w:after="100" w:afterAutospacing="1" w:line="240" w:lineRule="auto"/>
      </w:pPr>
      <w:r>
        <w:t xml:space="preserve">The datasets may not contain every external factor affecting business performance. </w:t>
      </w:r>
    </w:p>
    <w:p w:rsidR="00BC3D92" w:rsidRDefault="00BC3D92" w:rsidP="00BC3D92">
      <w:pPr>
        <w:numPr>
          <w:ilvl w:val="0"/>
          <w:numId w:val="28"/>
        </w:numPr>
        <w:spacing w:before="100" w:beforeAutospacing="1" w:after="100" w:afterAutospacing="1" w:line="240" w:lineRule="auto"/>
      </w:pPr>
      <w:r>
        <w:t xml:space="preserve">Historical data may not completely represent future behavior. </w:t>
      </w:r>
    </w:p>
    <w:p w:rsidR="00BC3D92" w:rsidRDefault="00BC3D92" w:rsidP="00BC3D92">
      <w:pPr>
        <w:numPr>
          <w:ilvl w:val="0"/>
          <w:numId w:val="28"/>
        </w:numPr>
        <w:spacing w:before="100" w:beforeAutospacing="1" w:after="100" w:afterAutospacing="1" w:line="240" w:lineRule="auto"/>
      </w:pPr>
      <w:r>
        <w:t xml:space="preserve">Some business questions may require additional information. </w:t>
      </w:r>
    </w:p>
    <w:p w:rsidR="00BC3D92" w:rsidRDefault="00BC3D92" w:rsidP="00BC3D92">
      <w:pPr>
        <w:numPr>
          <w:ilvl w:val="0"/>
          <w:numId w:val="28"/>
        </w:numPr>
        <w:spacing w:before="100" w:beforeAutospacing="1" w:after="100" w:afterAutospacing="1" w:line="240" w:lineRule="auto"/>
      </w:pPr>
      <w:r>
        <w:t xml:space="preserve">Predictive Machine Learning has not been implemented. </w:t>
      </w:r>
    </w:p>
    <w:p w:rsidR="00BC3D92" w:rsidRDefault="00BC3D92" w:rsidP="00BC3D92">
      <w:pPr>
        <w:numPr>
          <w:ilvl w:val="0"/>
          <w:numId w:val="28"/>
        </w:numPr>
        <w:spacing w:before="100" w:beforeAutospacing="1" w:after="100" w:afterAutospacing="1" w:line="240" w:lineRule="auto"/>
      </w:pPr>
      <w:r>
        <w:t xml:space="preserve">Excel and Power BI are outside the project scope. </w:t>
      </w:r>
    </w:p>
    <w:p w:rsidR="00BC3D92" w:rsidRDefault="00BC3D92" w:rsidP="00BC3D92">
      <w:pPr>
        <w:numPr>
          <w:ilvl w:val="0"/>
          <w:numId w:val="28"/>
        </w:numPr>
        <w:spacing w:before="100" w:beforeAutospacing="1" w:after="100" w:afterAutospacing="1" w:line="240" w:lineRule="auto"/>
      </w:pPr>
      <w:r>
        <w:t xml:space="preserve">The project is an analytical project and not a live commercial food-delivery platform. </w:t>
      </w:r>
    </w:p>
    <w:p w:rsidR="00BC3D92" w:rsidRDefault="00BC3D92" w:rsidP="00BC3D92">
      <w:pPr>
        <w:spacing w:after="0"/>
      </w:pPr>
      <w:r>
        <w:pict>
          <v:rect id="_x0000_i1045" style="width:0;height:1.5pt" o:hralign="center" o:hrstd="t" o:hr="t" fillcolor="#a0a0a0" stroked="f"/>
        </w:pict>
      </w:r>
    </w:p>
    <w:p w:rsidR="00BC3D92" w:rsidRDefault="00BC3D92" w:rsidP="00BC3D92">
      <w:pPr>
        <w:pStyle w:val="Heading1"/>
      </w:pPr>
      <w:r>
        <w:t>19. FUTURE SCOPE</w:t>
      </w:r>
    </w:p>
    <w:p w:rsidR="00BC3D92" w:rsidRDefault="00BC3D92" w:rsidP="00BC3D92">
      <w:pPr>
        <w:pStyle w:val="NormalWeb"/>
      </w:pPr>
      <w:r>
        <w:t>Future versions of the project could include:</w:t>
      </w:r>
    </w:p>
    <w:p w:rsidR="00BC3D92" w:rsidRDefault="00BC3D92" w:rsidP="00BC3D92">
      <w:pPr>
        <w:numPr>
          <w:ilvl w:val="0"/>
          <w:numId w:val="29"/>
        </w:numPr>
        <w:spacing w:before="100" w:beforeAutospacing="1" w:after="100" w:afterAutospacing="1" w:line="240" w:lineRule="auto"/>
      </w:pPr>
      <w:r>
        <w:t xml:space="preserve">Deeper customer-retention analysis </w:t>
      </w:r>
    </w:p>
    <w:p w:rsidR="00BC3D92" w:rsidRDefault="00BC3D92" w:rsidP="00BC3D92">
      <w:pPr>
        <w:numPr>
          <w:ilvl w:val="0"/>
          <w:numId w:val="29"/>
        </w:numPr>
        <w:spacing w:before="100" w:beforeAutospacing="1" w:after="100" w:afterAutospacing="1" w:line="240" w:lineRule="auto"/>
      </w:pPr>
      <w:r>
        <w:t xml:space="preserve">Repeat-order analysis </w:t>
      </w:r>
    </w:p>
    <w:p w:rsidR="00BC3D92" w:rsidRDefault="00BC3D92" w:rsidP="00BC3D92">
      <w:pPr>
        <w:numPr>
          <w:ilvl w:val="0"/>
          <w:numId w:val="29"/>
        </w:numPr>
        <w:spacing w:before="100" w:beforeAutospacing="1" w:after="100" w:afterAutospacing="1" w:line="240" w:lineRule="auto"/>
      </w:pPr>
      <w:r>
        <w:t xml:space="preserve">Customer segmentation </w:t>
      </w:r>
    </w:p>
    <w:p w:rsidR="00BC3D92" w:rsidRDefault="00BC3D92" w:rsidP="00BC3D92">
      <w:pPr>
        <w:numPr>
          <w:ilvl w:val="0"/>
          <w:numId w:val="29"/>
        </w:numPr>
        <w:spacing w:before="100" w:beforeAutospacing="1" w:after="100" w:afterAutospacing="1" w:line="240" w:lineRule="auto"/>
      </w:pPr>
      <w:r>
        <w:t xml:space="preserve">More detailed delivery-performance analysis </w:t>
      </w:r>
    </w:p>
    <w:p w:rsidR="00BC3D92" w:rsidRDefault="00BC3D92" w:rsidP="00BC3D92">
      <w:pPr>
        <w:numPr>
          <w:ilvl w:val="0"/>
          <w:numId w:val="29"/>
        </w:numPr>
        <w:spacing w:before="100" w:beforeAutospacing="1" w:after="100" w:afterAutospacing="1" w:line="240" w:lineRule="auto"/>
      </w:pPr>
      <w:r>
        <w:t xml:space="preserve">Promotional and campaign analysis </w:t>
      </w:r>
    </w:p>
    <w:p w:rsidR="00BC3D92" w:rsidRDefault="00BC3D92" w:rsidP="00BC3D92">
      <w:pPr>
        <w:numPr>
          <w:ilvl w:val="0"/>
          <w:numId w:val="29"/>
        </w:numPr>
        <w:spacing w:before="100" w:beforeAutospacing="1" w:after="100" w:afterAutospacing="1" w:line="240" w:lineRule="auto"/>
      </w:pPr>
      <w:r>
        <w:t xml:space="preserve">Seasonal analysis </w:t>
      </w:r>
    </w:p>
    <w:p w:rsidR="00BC3D92" w:rsidRDefault="00BC3D92" w:rsidP="00BC3D92">
      <w:pPr>
        <w:numPr>
          <w:ilvl w:val="0"/>
          <w:numId w:val="29"/>
        </w:numPr>
        <w:spacing w:before="100" w:beforeAutospacing="1" w:after="100" w:afterAutospacing="1" w:line="240" w:lineRule="auto"/>
      </w:pPr>
      <w:r>
        <w:t xml:space="preserve">Automated recurring reports </w:t>
      </w:r>
    </w:p>
    <w:p w:rsidR="00BC3D92" w:rsidRDefault="00BC3D92" w:rsidP="00BC3D92">
      <w:pPr>
        <w:numPr>
          <w:ilvl w:val="0"/>
          <w:numId w:val="29"/>
        </w:numPr>
        <w:spacing w:before="100" w:beforeAutospacing="1" w:after="100" w:afterAutospacing="1" w:line="240" w:lineRule="auto"/>
      </w:pPr>
      <w:r>
        <w:t xml:space="preserve">Advanced data-quality monitoring </w:t>
      </w:r>
    </w:p>
    <w:p w:rsidR="00BC3D92" w:rsidRDefault="00BC3D92" w:rsidP="00BC3D92">
      <w:pPr>
        <w:numPr>
          <w:ilvl w:val="0"/>
          <w:numId w:val="29"/>
        </w:numPr>
        <w:spacing w:before="100" w:beforeAutospacing="1" w:after="100" w:afterAutospacing="1" w:line="240" w:lineRule="auto"/>
      </w:pPr>
      <w:r>
        <w:lastRenderedPageBreak/>
        <w:t xml:space="preserve">Additional customer-support information </w:t>
      </w:r>
    </w:p>
    <w:p w:rsidR="00BC3D92" w:rsidRDefault="00BC3D92" w:rsidP="00BC3D92">
      <w:pPr>
        <w:numPr>
          <w:ilvl w:val="0"/>
          <w:numId w:val="29"/>
        </w:numPr>
        <w:spacing w:before="100" w:beforeAutospacing="1" w:after="100" w:afterAutospacing="1" w:line="240" w:lineRule="auto"/>
      </w:pPr>
      <w:r>
        <w:t xml:space="preserve">Additional operational and geographic data </w:t>
      </w:r>
    </w:p>
    <w:p w:rsidR="00BC3D92" w:rsidRDefault="00BC3D92" w:rsidP="00BC3D92">
      <w:pPr>
        <w:spacing w:after="0"/>
      </w:pPr>
      <w:r>
        <w:pict>
          <v:rect id="_x0000_i1046" style="width:0;height:1.5pt" o:hralign="center" o:hrstd="t" o:hr="t" fillcolor="#a0a0a0" stroked="f"/>
        </w:pict>
      </w:r>
    </w:p>
    <w:p w:rsidR="00BC3D92" w:rsidRDefault="00BC3D92" w:rsidP="00BC3D92">
      <w:pPr>
        <w:pStyle w:val="Heading1"/>
      </w:pPr>
      <w:r>
        <w:t>20. CONCLUSION</w:t>
      </w:r>
    </w:p>
    <w:p w:rsidR="00BC3D92" w:rsidRDefault="00BC3D92" w:rsidP="00BC3D92">
      <w:pPr>
        <w:pStyle w:val="NormalWeb"/>
      </w:pPr>
      <w:r>
        <w:t xml:space="preserve">The </w:t>
      </w:r>
      <w:proofErr w:type="spellStart"/>
      <w:r>
        <w:rPr>
          <w:rStyle w:val="Strong"/>
          <w:rFonts w:eastAsiaTheme="majorEastAsia"/>
        </w:rPr>
        <w:t>QuickBite</w:t>
      </w:r>
      <w:proofErr w:type="spellEnd"/>
      <w:r>
        <w:rPr>
          <w:rStyle w:val="Strong"/>
          <w:rFonts w:eastAsiaTheme="majorEastAsia"/>
        </w:rPr>
        <w:t xml:space="preserve"> Express — Food Business Data Analytics Project</w:t>
      </w:r>
      <w:r>
        <w:t xml:space="preserve"> demonstrates a complete Data Analytics and Business Intelligence workflow using Python and </w:t>
      </w:r>
      <w:proofErr w:type="spellStart"/>
      <w:r>
        <w:t>MySQL</w:t>
      </w:r>
      <w:proofErr w:type="spellEnd"/>
      <w:r>
        <w:t>.</w:t>
      </w:r>
    </w:p>
    <w:p w:rsidR="00BC3D92" w:rsidRDefault="00BC3D92" w:rsidP="00BC3D92">
      <w:pPr>
        <w:pStyle w:val="NormalWeb"/>
      </w:pPr>
      <w:r>
        <w:t xml:space="preserve">Python was used for data inspection, cleaning, preparation, EDA, and visualization. The cleaned datasets were then imported into </w:t>
      </w:r>
      <w:proofErr w:type="spellStart"/>
      <w:r>
        <w:t>MySQL</w:t>
      </w:r>
      <w:proofErr w:type="spellEnd"/>
      <w:r>
        <w:t xml:space="preserve"> for structured business analysis and validation.</w:t>
      </w:r>
    </w:p>
    <w:p w:rsidR="00BC3D92" w:rsidRDefault="00BC3D92" w:rsidP="00BC3D92">
      <w:pPr>
        <w:pStyle w:val="NormalWeb"/>
      </w:pPr>
      <w:r>
        <w:t>The project integrates customer, restaurant, menu-item, order, order-item, delivery, delivery-partner, and review data to provide a broad analytical view of the food business.</w:t>
      </w:r>
    </w:p>
    <w:p w:rsidR="00BC3D92" w:rsidRDefault="00BC3D92" w:rsidP="00BC3D92">
      <w:pPr>
        <w:pStyle w:val="NormalWeb"/>
      </w:pPr>
      <w:r>
        <w:t>The project follows:</w:t>
      </w:r>
    </w:p>
    <w:p w:rsidR="00BC3D92" w:rsidRDefault="00BC3D92" w:rsidP="00BC3D92">
      <w:pPr>
        <w:pStyle w:val="NormalWeb"/>
      </w:pPr>
      <w:r>
        <w:rPr>
          <w:rStyle w:val="Strong"/>
          <w:rFonts w:eastAsiaTheme="majorEastAsia"/>
        </w:rPr>
        <w:t>Raw Data → Data Cleaning → EDA → Visualization → SQL Analysis → Validation → Insights → Recommendations</w:t>
      </w:r>
    </w:p>
    <w:p w:rsidR="00BC3D92" w:rsidRDefault="00BC3D92" w:rsidP="00BC3D92">
      <w:pPr>
        <w:pStyle w:val="NormalWeb"/>
      </w:pPr>
      <w:r>
        <w:t>The project demonstrates how structured business data can be transformed into reliable analytical evidence and practical business decision support without relying on Machine Learning, Power BI, or Excel.</w:t>
      </w:r>
    </w:p>
    <w:p w:rsidR="00BC3D92" w:rsidRDefault="00BC3D92" w:rsidP="00BC3D92">
      <w:r>
        <w:pict>
          <v:rect id="_x0000_i1047" style="width:0;height:1.5pt" o:hralign="center" o:hrstd="t" o:hr="t" fillcolor="#a0a0a0" stroked="f"/>
        </w:pict>
      </w:r>
    </w:p>
    <w:p w:rsidR="00BC3D92" w:rsidRDefault="00BC3D92" w:rsidP="00BC3D92">
      <w:pPr>
        <w:spacing w:after="0"/>
      </w:pPr>
    </w:p>
    <w:p w:rsidR="009D7F9D" w:rsidRPr="00BC3D92" w:rsidRDefault="009D7F9D" w:rsidP="00BC3D92"/>
    <w:sectPr w:rsidR="009D7F9D" w:rsidRPr="00BC3D92" w:rsidSect="00034616">
      <w:pgSz w:w="12240" w:h="15840"/>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C95EC974"/>
    <w:lvl w:ilvl="0">
      <w:start w:val="1"/>
      <w:numFmt w:val="decimal"/>
      <w:pStyle w:val="ListNumber"/>
      <w:lvlText w:val="%1."/>
      <w:lvlJc w:val="left"/>
      <w:pPr>
        <w:tabs>
          <w:tab w:val="num" w:pos="360"/>
        </w:tabs>
        <w:ind w:left="360" w:hanging="360"/>
      </w:pPr>
    </w:lvl>
  </w:abstractNum>
  <w:abstractNum w:abstractNumId="5">
    <w:nsid w:val="FFFFFF89"/>
    <w:multiLevelType w:val="singleLevel"/>
    <w:tmpl w:val="F87E8654"/>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6A232E0"/>
    <w:multiLevelType w:val="multilevel"/>
    <w:tmpl w:val="E56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062F7A"/>
    <w:multiLevelType w:val="multilevel"/>
    <w:tmpl w:val="0A9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0C42CE"/>
    <w:multiLevelType w:val="multilevel"/>
    <w:tmpl w:val="596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8C76F1"/>
    <w:multiLevelType w:val="multilevel"/>
    <w:tmpl w:val="7DC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B85BDA"/>
    <w:multiLevelType w:val="multilevel"/>
    <w:tmpl w:val="FE9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C61963"/>
    <w:multiLevelType w:val="multilevel"/>
    <w:tmpl w:val="1FE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F00960"/>
    <w:multiLevelType w:val="multilevel"/>
    <w:tmpl w:val="B9F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9719C6"/>
    <w:multiLevelType w:val="multilevel"/>
    <w:tmpl w:val="DEC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FE57ED"/>
    <w:multiLevelType w:val="multilevel"/>
    <w:tmpl w:val="D5B8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FA1779"/>
    <w:multiLevelType w:val="multilevel"/>
    <w:tmpl w:val="457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30711B"/>
    <w:multiLevelType w:val="multilevel"/>
    <w:tmpl w:val="CAAA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DAF1B64"/>
    <w:multiLevelType w:val="multilevel"/>
    <w:tmpl w:val="0B4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CA1CAB"/>
    <w:multiLevelType w:val="multilevel"/>
    <w:tmpl w:val="E08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12369E"/>
    <w:multiLevelType w:val="multilevel"/>
    <w:tmpl w:val="3A3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FC323F"/>
    <w:multiLevelType w:val="multilevel"/>
    <w:tmpl w:val="929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AC00ED"/>
    <w:multiLevelType w:val="multilevel"/>
    <w:tmpl w:val="84F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A80971"/>
    <w:multiLevelType w:val="multilevel"/>
    <w:tmpl w:val="B0C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291F5A"/>
    <w:multiLevelType w:val="multilevel"/>
    <w:tmpl w:val="EFE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7D3F41"/>
    <w:multiLevelType w:val="multilevel"/>
    <w:tmpl w:val="CB5E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B64344"/>
    <w:multiLevelType w:val="multilevel"/>
    <w:tmpl w:val="87CE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8D583E"/>
    <w:multiLevelType w:val="multilevel"/>
    <w:tmpl w:val="036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0647E7"/>
    <w:multiLevelType w:val="multilevel"/>
    <w:tmpl w:val="7E5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C31F29"/>
    <w:multiLevelType w:val="multilevel"/>
    <w:tmpl w:val="1E8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20"/>
  </w:num>
  <w:num w:numId="9">
    <w:abstractNumId w:val="9"/>
  </w:num>
  <w:num w:numId="10">
    <w:abstractNumId w:val="10"/>
  </w:num>
  <w:num w:numId="11">
    <w:abstractNumId w:val="23"/>
  </w:num>
  <w:num w:numId="12">
    <w:abstractNumId w:val="7"/>
  </w:num>
  <w:num w:numId="13">
    <w:abstractNumId w:val="22"/>
  </w:num>
  <w:num w:numId="14">
    <w:abstractNumId w:val="6"/>
  </w:num>
  <w:num w:numId="15">
    <w:abstractNumId w:val="28"/>
  </w:num>
  <w:num w:numId="16">
    <w:abstractNumId w:val="26"/>
  </w:num>
  <w:num w:numId="17">
    <w:abstractNumId w:val="13"/>
  </w:num>
  <w:num w:numId="18">
    <w:abstractNumId w:val="14"/>
  </w:num>
  <w:num w:numId="19">
    <w:abstractNumId w:val="17"/>
  </w:num>
  <w:num w:numId="20">
    <w:abstractNumId w:val="21"/>
  </w:num>
  <w:num w:numId="21">
    <w:abstractNumId w:val="27"/>
  </w:num>
  <w:num w:numId="22">
    <w:abstractNumId w:val="18"/>
  </w:num>
  <w:num w:numId="23">
    <w:abstractNumId w:val="12"/>
  </w:num>
  <w:num w:numId="24">
    <w:abstractNumId w:val="24"/>
  </w:num>
  <w:num w:numId="25">
    <w:abstractNumId w:val="19"/>
  </w:num>
  <w:num w:numId="26">
    <w:abstractNumId w:val="11"/>
  </w:num>
  <w:num w:numId="27">
    <w:abstractNumId w:val="8"/>
  </w:num>
  <w:num w:numId="28">
    <w:abstractNumId w:val="15"/>
  </w:num>
  <w:num w:numId="29">
    <w:abstractNumId w:val="25"/>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7416F8"/>
    <w:rsid w:val="0085242A"/>
    <w:rsid w:val="009D7F9D"/>
    <w:rsid w:val="00AA1D8D"/>
    <w:rsid w:val="00B47730"/>
    <w:rsid w:val="00BC3D92"/>
    <w:rsid w:val="00CB0664"/>
    <w:rsid w:val="00CD10C0"/>
    <w:rsid w:val="00E950EB"/>
    <w:rsid w:val="00EB0A7F"/>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pdq2pgselectionanchor">
    <w:name w:val="pdq2pg_selectionanchor"/>
    <w:basedOn w:val="DefaultParagraphFont"/>
    <w:rsid w:val="0085242A"/>
  </w:style>
  <w:style w:type="paragraph" w:styleId="NormalWeb">
    <w:name w:val="Normal (Web)"/>
    <w:basedOn w:val="Normal"/>
    <w:uiPriority w:val="99"/>
    <w:semiHidden/>
    <w:unhideWhenUsed/>
    <w:rsid w:val="008524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524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2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242A"/>
    <w:rPr>
      <w:rFonts w:ascii="Courier New" w:eastAsia="Times New Roman" w:hAnsi="Courier New" w:cs="Courier New"/>
      <w:sz w:val="20"/>
      <w:szCs w:val="20"/>
    </w:rPr>
  </w:style>
  <w:style w:type="character" w:customStyle="1" w:styleId="g">
    <w:name w:val="ͼg"/>
    <w:basedOn w:val="DefaultParagraphFont"/>
    <w:rsid w:val="0085242A"/>
  </w:style>
  <w:style w:type="character" w:customStyle="1" w:styleId="j">
    <w:name w:val="ͼj"/>
    <w:basedOn w:val="DefaultParagraphFont"/>
    <w:rsid w:val="008524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89608724">
      <w:bodyDiv w:val="1"/>
      <w:marLeft w:val="0"/>
      <w:marRight w:val="0"/>
      <w:marTop w:val="0"/>
      <w:marBottom w:val="0"/>
      <w:divBdr>
        <w:top w:val="none" w:sz="0" w:space="0" w:color="auto"/>
        <w:left w:val="none" w:sz="0" w:space="0" w:color="auto"/>
        <w:bottom w:val="none" w:sz="0" w:space="0" w:color="auto"/>
        <w:right w:val="none" w:sz="0" w:space="0" w:color="auto"/>
      </w:divBdr>
      <w:divsChild>
        <w:div w:id="442110856">
          <w:marLeft w:val="0"/>
          <w:marRight w:val="0"/>
          <w:marTop w:val="0"/>
          <w:marBottom w:val="0"/>
          <w:divBdr>
            <w:top w:val="none" w:sz="0" w:space="0" w:color="auto"/>
            <w:left w:val="none" w:sz="0" w:space="0" w:color="auto"/>
            <w:bottom w:val="none" w:sz="0" w:space="0" w:color="auto"/>
            <w:right w:val="none" w:sz="0" w:space="0" w:color="auto"/>
          </w:divBdr>
          <w:divsChild>
            <w:div w:id="746616307">
              <w:marLeft w:val="0"/>
              <w:marRight w:val="0"/>
              <w:marTop w:val="0"/>
              <w:marBottom w:val="0"/>
              <w:divBdr>
                <w:top w:val="none" w:sz="0" w:space="0" w:color="auto"/>
                <w:left w:val="none" w:sz="0" w:space="0" w:color="auto"/>
                <w:bottom w:val="none" w:sz="0" w:space="0" w:color="auto"/>
                <w:right w:val="none" w:sz="0" w:space="0" w:color="auto"/>
              </w:divBdr>
            </w:div>
          </w:divsChild>
        </w:div>
        <w:div w:id="366873973">
          <w:marLeft w:val="0"/>
          <w:marRight w:val="0"/>
          <w:marTop w:val="0"/>
          <w:marBottom w:val="0"/>
          <w:divBdr>
            <w:top w:val="none" w:sz="0" w:space="0" w:color="auto"/>
            <w:left w:val="none" w:sz="0" w:space="0" w:color="auto"/>
            <w:bottom w:val="none" w:sz="0" w:space="0" w:color="auto"/>
            <w:right w:val="none" w:sz="0" w:space="0" w:color="auto"/>
          </w:divBdr>
          <w:divsChild>
            <w:div w:id="11699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7101">
      <w:bodyDiv w:val="1"/>
      <w:marLeft w:val="0"/>
      <w:marRight w:val="0"/>
      <w:marTop w:val="0"/>
      <w:marBottom w:val="0"/>
      <w:divBdr>
        <w:top w:val="none" w:sz="0" w:space="0" w:color="auto"/>
        <w:left w:val="none" w:sz="0" w:space="0" w:color="auto"/>
        <w:bottom w:val="none" w:sz="0" w:space="0" w:color="auto"/>
        <w:right w:val="none" w:sz="0" w:space="0" w:color="auto"/>
      </w:divBdr>
      <w:divsChild>
        <w:div w:id="268128155">
          <w:marLeft w:val="0"/>
          <w:marRight w:val="0"/>
          <w:marTop w:val="0"/>
          <w:marBottom w:val="0"/>
          <w:divBdr>
            <w:top w:val="none" w:sz="0" w:space="0" w:color="auto"/>
            <w:left w:val="none" w:sz="0" w:space="0" w:color="auto"/>
            <w:bottom w:val="none" w:sz="0" w:space="0" w:color="auto"/>
            <w:right w:val="none" w:sz="0" w:space="0" w:color="auto"/>
          </w:divBdr>
          <w:divsChild>
            <w:div w:id="1368136890">
              <w:marLeft w:val="0"/>
              <w:marRight w:val="0"/>
              <w:marTop w:val="0"/>
              <w:marBottom w:val="0"/>
              <w:divBdr>
                <w:top w:val="none" w:sz="0" w:space="0" w:color="auto"/>
                <w:left w:val="none" w:sz="0" w:space="0" w:color="auto"/>
                <w:bottom w:val="none" w:sz="0" w:space="0" w:color="auto"/>
                <w:right w:val="none" w:sz="0" w:space="0" w:color="auto"/>
              </w:divBdr>
              <w:divsChild>
                <w:div w:id="1170800879">
                  <w:marLeft w:val="0"/>
                  <w:marRight w:val="0"/>
                  <w:marTop w:val="0"/>
                  <w:marBottom w:val="0"/>
                  <w:divBdr>
                    <w:top w:val="none" w:sz="0" w:space="0" w:color="auto"/>
                    <w:left w:val="none" w:sz="0" w:space="0" w:color="auto"/>
                    <w:bottom w:val="none" w:sz="0" w:space="0" w:color="auto"/>
                    <w:right w:val="none" w:sz="0" w:space="0" w:color="auto"/>
                  </w:divBdr>
                  <w:divsChild>
                    <w:div w:id="1772895565">
                      <w:marLeft w:val="0"/>
                      <w:marRight w:val="0"/>
                      <w:marTop w:val="0"/>
                      <w:marBottom w:val="0"/>
                      <w:divBdr>
                        <w:top w:val="none" w:sz="0" w:space="0" w:color="auto"/>
                        <w:left w:val="none" w:sz="0" w:space="0" w:color="auto"/>
                        <w:bottom w:val="none" w:sz="0" w:space="0" w:color="auto"/>
                        <w:right w:val="none" w:sz="0" w:space="0" w:color="auto"/>
                      </w:divBdr>
                      <w:divsChild>
                        <w:div w:id="378168305">
                          <w:marLeft w:val="0"/>
                          <w:marRight w:val="0"/>
                          <w:marTop w:val="0"/>
                          <w:marBottom w:val="0"/>
                          <w:divBdr>
                            <w:top w:val="none" w:sz="0" w:space="0" w:color="auto"/>
                            <w:left w:val="none" w:sz="0" w:space="0" w:color="auto"/>
                            <w:bottom w:val="none" w:sz="0" w:space="0" w:color="auto"/>
                            <w:right w:val="none" w:sz="0" w:space="0" w:color="auto"/>
                          </w:divBdr>
                          <w:divsChild>
                            <w:div w:id="500582636">
                              <w:marLeft w:val="0"/>
                              <w:marRight w:val="0"/>
                              <w:marTop w:val="0"/>
                              <w:marBottom w:val="0"/>
                              <w:divBdr>
                                <w:top w:val="none" w:sz="0" w:space="0" w:color="auto"/>
                                <w:left w:val="none" w:sz="0" w:space="0" w:color="auto"/>
                                <w:bottom w:val="none" w:sz="0" w:space="0" w:color="auto"/>
                                <w:right w:val="none" w:sz="0" w:space="0" w:color="auto"/>
                              </w:divBdr>
                            </w:div>
                          </w:divsChild>
                        </w:div>
                        <w:div w:id="1587500646">
                          <w:marLeft w:val="0"/>
                          <w:marRight w:val="0"/>
                          <w:marTop w:val="0"/>
                          <w:marBottom w:val="0"/>
                          <w:divBdr>
                            <w:top w:val="none" w:sz="0" w:space="0" w:color="auto"/>
                            <w:left w:val="none" w:sz="0" w:space="0" w:color="auto"/>
                            <w:bottom w:val="none" w:sz="0" w:space="0" w:color="auto"/>
                            <w:right w:val="none" w:sz="0" w:space="0" w:color="auto"/>
                          </w:divBdr>
                          <w:divsChild>
                            <w:div w:id="1809785867">
                              <w:marLeft w:val="0"/>
                              <w:marRight w:val="0"/>
                              <w:marTop w:val="0"/>
                              <w:marBottom w:val="0"/>
                              <w:divBdr>
                                <w:top w:val="none" w:sz="0" w:space="0" w:color="auto"/>
                                <w:left w:val="none" w:sz="0" w:space="0" w:color="auto"/>
                                <w:bottom w:val="none" w:sz="0" w:space="0" w:color="auto"/>
                                <w:right w:val="none" w:sz="0" w:space="0" w:color="auto"/>
                              </w:divBdr>
                            </w:div>
                          </w:divsChild>
                        </w:div>
                        <w:div w:id="2068411157">
                          <w:marLeft w:val="0"/>
                          <w:marRight w:val="0"/>
                          <w:marTop w:val="0"/>
                          <w:marBottom w:val="0"/>
                          <w:divBdr>
                            <w:top w:val="none" w:sz="0" w:space="0" w:color="auto"/>
                            <w:left w:val="none" w:sz="0" w:space="0" w:color="auto"/>
                            <w:bottom w:val="none" w:sz="0" w:space="0" w:color="auto"/>
                            <w:right w:val="none" w:sz="0" w:space="0" w:color="auto"/>
                          </w:divBdr>
                          <w:divsChild>
                            <w:div w:id="964117996">
                              <w:marLeft w:val="0"/>
                              <w:marRight w:val="0"/>
                              <w:marTop w:val="0"/>
                              <w:marBottom w:val="0"/>
                              <w:divBdr>
                                <w:top w:val="none" w:sz="0" w:space="0" w:color="auto"/>
                                <w:left w:val="none" w:sz="0" w:space="0" w:color="auto"/>
                                <w:bottom w:val="none" w:sz="0" w:space="0" w:color="auto"/>
                                <w:right w:val="none" w:sz="0" w:space="0" w:color="auto"/>
                              </w:divBdr>
                            </w:div>
                          </w:divsChild>
                        </w:div>
                        <w:div w:id="728458837">
                          <w:marLeft w:val="0"/>
                          <w:marRight w:val="0"/>
                          <w:marTop w:val="0"/>
                          <w:marBottom w:val="0"/>
                          <w:divBdr>
                            <w:top w:val="none" w:sz="0" w:space="0" w:color="auto"/>
                            <w:left w:val="none" w:sz="0" w:space="0" w:color="auto"/>
                            <w:bottom w:val="none" w:sz="0" w:space="0" w:color="auto"/>
                            <w:right w:val="none" w:sz="0" w:space="0" w:color="auto"/>
                          </w:divBdr>
                          <w:divsChild>
                            <w:div w:id="1307122174">
                              <w:marLeft w:val="0"/>
                              <w:marRight w:val="0"/>
                              <w:marTop w:val="0"/>
                              <w:marBottom w:val="0"/>
                              <w:divBdr>
                                <w:top w:val="none" w:sz="0" w:space="0" w:color="auto"/>
                                <w:left w:val="none" w:sz="0" w:space="0" w:color="auto"/>
                                <w:bottom w:val="none" w:sz="0" w:space="0" w:color="auto"/>
                                <w:right w:val="none" w:sz="0" w:space="0" w:color="auto"/>
                              </w:divBdr>
                              <w:divsChild>
                                <w:div w:id="397945778">
                                  <w:marLeft w:val="0"/>
                                  <w:marRight w:val="0"/>
                                  <w:marTop w:val="0"/>
                                  <w:marBottom w:val="0"/>
                                  <w:divBdr>
                                    <w:top w:val="none" w:sz="0" w:space="0" w:color="auto"/>
                                    <w:left w:val="none" w:sz="0" w:space="0" w:color="auto"/>
                                    <w:bottom w:val="none" w:sz="0" w:space="0" w:color="auto"/>
                                    <w:right w:val="none" w:sz="0" w:space="0" w:color="auto"/>
                                  </w:divBdr>
                                  <w:divsChild>
                                    <w:div w:id="1853379500">
                                      <w:marLeft w:val="0"/>
                                      <w:marRight w:val="0"/>
                                      <w:marTop w:val="0"/>
                                      <w:marBottom w:val="0"/>
                                      <w:divBdr>
                                        <w:top w:val="none" w:sz="0" w:space="0" w:color="auto"/>
                                        <w:left w:val="none" w:sz="0" w:space="0" w:color="auto"/>
                                        <w:bottom w:val="none" w:sz="0" w:space="0" w:color="auto"/>
                                        <w:right w:val="none" w:sz="0" w:space="0" w:color="auto"/>
                                      </w:divBdr>
                                      <w:divsChild>
                                        <w:div w:id="977764133">
                                          <w:marLeft w:val="0"/>
                                          <w:marRight w:val="0"/>
                                          <w:marTop w:val="0"/>
                                          <w:marBottom w:val="0"/>
                                          <w:divBdr>
                                            <w:top w:val="none" w:sz="0" w:space="0" w:color="auto"/>
                                            <w:left w:val="none" w:sz="0" w:space="0" w:color="auto"/>
                                            <w:bottom w:val="none" w:sz="0" w:space="0" w:color="auto"/>
                                            <w:right w:val="none" w:sz="0" w:space="0" w:color="auto"/>
                                          </w:divBdr>
                                          <w:divsChild>
                                            <w:div w:id="837771522">
                                              <w:marLeft w:val="0"/>
                                              <w:marRight w:val="0"/>
                                              <w:marTop w:val="0"/>
                                              <w:marBottom w:val="0"/>
                                              <w:divBdr>
                                                <w:top w:val="none" w:sz="0" w:space="0" w:color="auto"/>
                                                <w:left w:val="none" w:sz="0" w:space="0" w:color="auto"/>
                                                <w:bottom w:val="none" w:sz="0" w:space="0" w:color="auto"/>
                                                <w:right w:val="none" w:sz="0" w:space="0" w:color="auto"/>
                                              </w:divBdr>
                                              <w:divsChild>
                                                <w:div w:id="586689263">
                                                  <w:marLeft w:val="0"/>
                                                  <w:marRight w:val="0"/>
                                                  <w:marTop w:val="0"/>
                                                  <w:marBottom w:val="0"/>
                                                  <w:divBdr>
                                                    <w:top w:val="none" w:sz="0" w:space="0" w:color="auto"/>
                                                    <w:left w:val="none" w:sz="0" w:space="0" w:color="auto"/>
                                                    <w:bottom w:val="none" w:sz="0" w:space="0" w:color="auto"/>
                                                    <w:right w:val="none" w:sz="0" w:space="0" w:color="auto"/>
                                                  </w:divBdr>
                                                  <w:divsChild>
                                                    <w:div w:id="1948778677">
                                                      <w:marLeft w:val="0"/>
                                                      <w:marRight w:val="0"/>
                                                      <w:marTop w:val="0"/>
                                                      <w:marBottom w:val="0"/>
                                                      <w:divBdr>
                                                        <w:top w:val="none" w:sz="0" w:space="0" w:color="auto"/>
                                                        <w:left w:val="none" w:sz="0" w:space="0" w:color="auto"/>
                                                        <w:bottom w:val="none" w:sz="0" w:space="0" w:color="auto"/>
                                                        <w:right w:val="none" w:sz="0" w:space="0" w:color="auto"/>
                                                      </w:divBdr>
                                                      <w:divsChild>
                                                        <w:div w:id="1707481756">
                                                          <w:marLeft w:val="0"/>
                                                          <w:marRight w:val="0"/>
                                                          <w:marTop w:val="0"/>
                                                          <w:marBottom w:val="0"/>
                                                          <w:divBdr>
                                                            <w:top w:val="none" w:sz="0" w:space="0" w:color="auto"/>
                                                            <w:left w:val="none" w:sz="0" w:space="0" w:color="auto"/>
                                                            <w:bottom w:val="none" w:sz="0" w:space="0" w:color="auto"/>
                                                            <w:right w:val="none" w:sz="0" w:space="0" w:color="auto"/>
                                                          </w:divBdr>
                                                          <w:divsChild>
                                                            <w:div w:id="2030443494">
                                                              <w:marLeft w:val="0"/>
                                                              <w:marRight w:val="0"/>
                                                              <w:marTop w:val="0"/>
                                                              <w:marBottom w:val="0"/>
                                                              <w:divBdr>
                                                                <w:top w:val="none" w:sz="0" w:space="0" w:color="auto"/>
                                                                <w:left w:val="none" w:sz="0" w:space="0" w:color="auto"/>
                                                                <w:bottom w:val="none" w:sz="0" w:space="0" w:color="auto"/>
                                                                <w:right w:val="none" w:sz="0" w:space="0" w:color="auto"/>
                                                              </w:divBdr>
                                                              <w:divsChild>
                                                                <w:div w:id="258953205">
                                                                  <w:marLeft w:val="0"/>
                                                                  <w:marRight w:val="0"/>
                                                                  <w:marTop w:val="0"/>
                                                                  <w:marBottom w:val="0"/>
                                                                  <w:divBdr>
                                                                    <w:top w:val="none" w:sz="0" w:space="0" w:color="auto"/>
                                                                    <w:left w:val="none" w:sz="0" w:space="0" w:color="auto"/>
                                                                    <w:bottom w:val="none" w:sz="0" w:space="0" w:color="auto"/>
                                                                    <w:right w:val="none" w:sz="0" w:space="0" w:color="auto"/>
                                                                  </w:divBdr>
                                                                  <w:divsChild>
                                                                    <w:div w:id="1894149785">
                                                                      <w:marLeft w:val="0"/>
                                                                      <w:marRight w:val="0"/>
                                                                      <w:marTop w:val="0"/>
                                                                      <w:marBottom w:val="0"/>
                                                                      <w:divBdr>
                                                                        <w:top w:val="none" w:sz="0" w:space="0" w:color="auto"/>
                                                                        <w:left w:val="none" w:sz="0" w:space="0" w:color="auto"/>
                                                                        <w:bottom w:val="none" w:sz="0" w:space="0" w:color="auto"/>
                                                                        <w:right w:val="none" w:sz="0" w:space="0" w:color="auto"/>
                                                                      </w:divBdr>
                                                                      <w:divsChild>
                                                                        <w:div w:id="1596745922">
                                                                          <w:marLeft w:val="0"/>
                                                                          <w:marRight w:val="0"/>
                                                                          <w:marTop w:val="0"/>
                                                                          <w:marBottom w:val="0"/>
                                                                          <w:divBdr>
                                                                            <w:top w:val="none" w:sz="0" w:space="0" w:color="auto"/>
                                                                            <w:left w:val="none" w:sz="0" w:space="0" w:color="auto"/>
                                                                            <w:bottom w:val="none" w:sz="0" w:space="0" w:color="auto"/>
                                                                            <w:right w:val="none" w:sz="0" w:space="0" w:color="auto"/>
                                                                          </w:divBdr>
                                                                          <w:divsChild>
                                                                            <w:div w:id="1272931137">
                                                                              <w:marLeft w:val="0"/>
                                                                              <w:marRight w:val="0"/>
                                                                              <w:marTop w:val="0"/>
                                                                              <w:marBottom w:val="0"/>
                                                                              <w:divBdr>
                                                                                <w:top w:val="none" w:sz="0" w:space="0" w:color="auto"/>
                                                                                <w:left w:val="none" w:sz="0" w:space="0" w:color="auto"/>
                                                                                <w:bottom w:val="none" w:sz="0" w:space="0" w:color="auto"/>
                                                                                <w:right w:val="none" w:sz="0" w:space="0" w:color="auto"/>
                                                                              </w:divBdr>
                                                                              <w:divsChild>
                                                                                <w:div w:id="2079932569">
                                                                                  <w:marLeft w:val="0"/>
                                                                                  <w:marRight w:val="0"/>
                                                                                  <w:marTop w:val="0"/>
                                                                                  <w:marBottom w:val="0"/>
                                                                                  <w:divBdr>
                                                                                    <w:top w:val="none" w:sz="0" w:space="0" w:color="auto"/>
                                                                                    <w:left w:val="none" w:sz="0" w:space="0" w:color="auto"/>
                                                                                    <w:bottom w:val="none" w:sz="0" w:space="0" w:color="auto"/>
                                                                                    <w:right w:val="none" w:sz="0" w:space="0" w:color="auto"/>
                                                                                  </w:divBdr>
                                                                                  <w:divsChild>
                                                                                    <w:div w:id="755133184">
                                                                                      <w:marLeft w:val="0"/>
                                                                                      <w:marRight w:val="0"/>
                                                                                      <w:marTop w:val="0"/>
                                                                                      <w:marBottom w:val="0"/>
                                                                                      <w:divBdr>
                                                                                        <w:top w:val="none" w:sz="0" w:space="0" w:color="auto"/>
                                                                                        <w:left w:val="none" w:sz="0" w:space="0" w:color="auto"/>
                                                                                        <w:bottom w:val="none" w:sz="0" w:space="0" w:color="auto"/>
                                                                                        <w:right w:val="none" w:sz="0" w:space="0" w:color="auto"/>
                                                                                      </w:divBdr>
                                                                                      <w:divsChild>
                                                                                        <w:div w:id="840780027">
                                                                                          <w:marLeft w:val="0"/>
                                                                                          <w:marRight w:val="0"/>
                                                                                          <w:marTop w:val="0"/>
                                                                                          <w:marBottom w:val="0"/>
                                                                                          <w:divBdr>
                                                                                            <w:top w:val="none" w:sz="0" w:space="0" w:color="auto"/>
                                                                                            <w:left w:val="none" w:sz="0" w:space="0" w:color="auto"/>
                                                                                            <w:bottom w:val="none" w:sz="0" w:space="0" w:color="auto"/>
                                                                                            <w:right w:val="none" w:sz="0" w:space="0" w:color="auto"/>
                                                                                          </w:divBdr>
                                                                                        </w:div>
                                                                                        <w:div w:id="1510755233">
                                                                                          <w:marLeft w:val="0"/>
                                                                                          <w:marRight w:val="0"/>
                                                                                          <w:marTop w:val="0"/>
                                                                                          <w:marBottom w:val="0"/>
                                                                                          <w:divBdr>
                                                                                            <w:top w:val="none" w:sz="0" w:space="0" w:color="auto"/>
                                                                                            <w:left w:val="none" w:sz="0" w:space="0" w:color="auto"/>
                                                                                            <w:bottom w:val="none" w:sz="0" w:space="0" w:color="auto"/>
                                                                                            <w:right w:val="none" w:sz="0" w:space="0" w:color="auto"/>
                                                                                          </w:divBdr>
                                                                                        </w:div>
                                                                                        <w:div w:id="2012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5022769">
                          <w:marLeft w:val="0"/>
                          <w:marRight w:val="0"/>
                          <w:marTop w:val="0"/>
                          <w:marBottom w:val="0"/>
                          <w:divBdr>
                            <w:top w:val="none" w:sz="0" w:space="0" w:color="auto"/>
                            <w:left w:val="none" w:sz="0" w:space="0" w:color="auto"/>
                            <w:bottom w:val="none" w:sz="0" w:space="0" w:color="auto"/>
                            <w:right w:val="none" w:sz="0" w:space="0" w:color="auto"/>
                          </w:divBdr>
                          <w:divsChild>
                            <w:div w:id="1064448562">
                              <w:marLeft w:val="0"/>
                              <w:marRight w:val="0"/>
                              <w:marTop w:val="0"/>
                              <w:marBottom w:val="0"/>
                              <w:divBdr>
                                <w:top w:val="none" w:sz="0" w:space="0" w:color="auto"/>
                                <w:left w:val="none" w:sz="0" w:space="0" w:color="auto"/>
                                <w:bottom w:val="none" w:sz="0" w:space="0" w:color="auto"/>
                                <w:right w:val="none" w:sz="0" w:space="0" w:color="auto"/>
                              </w:divBdr>
                              <w:divsChild>
                                <w:div w:id="1444807525">
                                  <w:marLeft w:val="0"/>
                                  <w:marRight w:val="0"/>
                                  <w:marTop w:val="0"/>
                                  <w:marBottom w:val="0"/>
                                  <w:divBdr>
                                    <w:top w:val="none" w:sz="0" w:space="0" w:color="auto"/>
                                    <w:left w:val="none" w:sz="0" w:space="0" w:color="auto"/>
                                    <w:bottom w:val="none" w:sz="0" w:space="0" w:color="auto"/>
                                    <w:right w:val="none" w:sz="0" w:space="0" w:color="auto"/>
                                  </w:divBdr>
                                  <w:divsChild>
                                    <w:div w:id="500701031">
                                      <w:marLeft w:val="0"/>
                                      <w:marRight w:val="0"/>
                                      <w:marTop w:val="0"/>
                                      <w:marBottom w:val="0"/>
                                      <w:divBdr>
                                        <w:top w:val="none" w:sz="0" w:space="0" w:color="auto"/>
                                        <w:left w:val="none" w:sz="0" w:space="0" w:color="auto"/>
                                        <w:bottom w:val="none" w:sz="0" w:space="0" w:color="auto"/>
                                        <w:right w:val="none" w:sz="0" w:space="0" w:color="auto"/>
                                      </w:divBdr>
                                      <w:divsChild>
                                        <w:div w:id="1537766642">
                                          <w:marLeft w:val="0"/>
                                          <w:marRight w:val="0"/>
                                          <w:marTop w:val="0"/>
                                          <w:marBottom w:val="0"/>
                                          <w:divBdr>
                                            <w:top w:val="none" w:sz="0" w:space="0" w:color="auto"/>
                                            <w:left w:val="none" w:sz="0" w:space="0" w:color="auto"/>
                                            <w:bottom w:val="none" w:sz="0" w:space="0" w:color="auto"/>
                                            <w:right w:val="none" w:sz="0" w:space="0" w:color="auto"/>
                                          </w:divBdr>
                                          <w:divsChild>
                                            <w:div w:id="624771529">
                                              <w:marLeft w:val="0"/>
                                              <w:marRight w:val="0"/>
                                              <w:marTop w:val="0"/>
                                              <w:marBottom w:val="0"/>
                                              <w:divBdr>
                                                <w:top w:val="none" w:sz="0" w:space="0" w:color="auto"/>
                                                <w:left w:val="none" w:sz="0" w:space="0" w:color="auto"/>
                                                <w:bottom w:val="none" w:sz="0" w:space="0" w:color="auto"/>
                                                <w:right w:val="none" w:sz="0" w:space="0" w:color="auto"/>
                                              </w:divBdr>
                                              <w:divsChild>
                                                <w:div w:id="1553810421">
                                                  <w:marLeft w:val="0"/>
                                                  <w:marRight w:val="0"/>
                                                  <w:marTop w:val="0"/>
                                                  <w:marBottom w:val="0"/>
                                                  <w:divBdr>
                                                    <w:top w:val="none" w:sz="0" w:space="0" w:color="auto"/>
                                                    <w:left w:val="none" w:sz="0" w:space="0" w:color="auto"/>
                                                    <w:bottom w:val="none" w:sz="0" w:space="0" w:color="auto"/>
                                                    <w:right w:val="none" w:sz="0" w:space="0" w:color="auto"/>
                                                  </w:divBdr>
                                                  <w:divsChild>
                                                    <w:div w:id="549852197">
                                                      <w:marLeft w:val="0"/>
                                                      <w:marRight w:val="0"/>
                                                      <w:marTop w:val="0"/>
                                                      <w:marBottom w:val="0"/>
                                                      <w:divBdr>
                                                        <w:top w:val="none" w:sz="0" w:space="0" w:color="auto"/>
                                                        <w:left w:val="none" w:sz="0" w:space="0" w:color="auto"/>
                                                        <w:bottom w:val="none" w:sz="0" w:space="0" w:color="auto"/>
                                                        <w:right w:val="none" w:sz="0" w:space="0" w:color="auto"/>
                                                      </w:divBdr>
                                                      <w:divsChild>
                                                        <w:div w:id="1978222511">
                                                          <w:marLeft w:val="0"/>
                                                          <w:marRight w:val="0"/>
                                                          <w:marTop w:val="0"/>
                                                          <w:marBottom w:val="0"/>
                                                          <w:divBdr>
                                                            <w:top w:val="none" w:sz="0" w:space="0" w:color="auto"/>
                                                            <w:left w:val="none" w:sz="0" w:space="0" w:color="auto"/>
                                                            <w:bottom w:val="none" w:sz="0" w:space="0" w:color="auto"/>
                                                            <w:right w:val="none" w:sz="0" w:space="0" w:color="auto"/>
                                                          </w:divBdr>
                                                          <w:divsChild>
                                                            <w:div w:id="843320671">
                                                              <w:marLeft w:val="0"/>
                                                              <w:marRight w:val="0"/>
                                                              <w:marTop w:val="0"/>
                                                              <w:marBottom w:val="0"/>
                                                              <w:divBdr>
                                                                <w:top w:val="none" w:sz="0" w:space="0" w:color="auto"/>
                                                                <w:left w:val="none" w:sz="0" w:space="0" w:color="auto"/>
                                                                <w:bottom w:val="none" w:sz="0" w:space="0" w:color="auto"/>
                                                                <w:right w:val="none" w:sz="0" w:space="0" w:color="auto"/>
                                                              </w:divBdr>
                                                              <w:divsChild>
                                                                <w:div w:id="848563709">
                                                                  <w:marLeft w:val="0"/>
                                                                  <w:marRight w:val="0"/>
                                                                  <w:marTop w:val="0"/>
                                                                  <w:marBottom w:val="0"/>
                                                                  <w:divBdr>
                                                                    <w:top w:val="none" w:sz="0" w:space="0" w:color="auto"/>
                                                                    <w:left w:val="none" w:sz="0" w:space="0" w:color="auto"/>
                                                                    <w:bottom w:val="none" w:sz="0" w:space="0" w:color="auto"/>
                                                                    <w:right w:val="none" w:sz="0" w:space="0" w:color="auto"/>
                                                                  </w:divBdr>
                                                                  <w:divsChild>
                                                                    <w:div w:id="320156597">
                                                                      <w:marLeft w:val="0"/>
                                                                      <w:marRight w:val="0"/>
                                                                      <w:marTop w:val="0"/>
                                                                      <w:marBottom w:val="0"/>
                                                                      <w:divBdr>
                                                                        <w:top w:val="none" w:sz="0" w:space="0" w:color="auto"/>
                                                                        <w:left w:val="none" w:sz="0" w:space="0" w:color="auto"/>
                                                                        <w:bottom w:val="none" w:sz="0" w:space="0" w:color="auto"/>
                                                                        <w:right w:val="none" w:sz="0" w:space="0" w:color="auto"/>
                                                                      </w:divBdr>
                                                                      <w:divsChild>
                                                                        <w:div w:id="389034455">
                                                                          <w:marLeft w:val="0"/>
                                                                          <w:marRight w:val="0"/>
                                                                          <w:marTop w:val="0"/>
                                                                          <w:marBottom w:val="0"/>
                                                                          <w:divBdr>
                                                                            <w:top w:val="none" w:sz="0" w:space="0" w:color="auto"/>
                                                                            <w:left w:val="none" w:sz="0" w:space="0" w:color="auto"/>
                                                                            <w:bottom w:val="none" w:sz="0" w:space="0" w:color="auto"/>
                                                                            <w:right w:val="none" w:sz="0" w:space="0" w:color="auto"/>
                                                                          </w:divBdr>
                                                                          <w:divsChild>
                                                                            <w:div w:id="742029291">
                                                                              <w:marLeft w:val="0"/>
                                                                              <w:marRight w:val="0"/>
                                                                              <w:marTop w:val="0"/>
                                                                              <w:marBottom w:val="0"/>
                                                                              <w:divBdr>
                                                                                <w:top w:val="none" w:sz="0" w:space="0" w:color="auto"/>
                                                                                <w:left w:val="none" w:sz="0" w:space="0" w:color="auto"/>
                                                                                <w:bottom w:val="none" w:sz="0" w:space="0" w:color="auto"/>
                                                                                <w:right w:val="none" w:sz="0" w:space="0" w:color="auto"/>
                                                                              </w:divBdr>
                                                                              <w:divsChild>
                                                                                <w:div w:id="64302204">
                                                                                  <w:marLeft w:val="0"/>
                                                                                  <w:marRight w:val="0"/>
                                                                                  <w:marTop w:val="0"/>
                                                                                  <w:marBottom w:val="0"/>
                                                                                  <w:divBdr>
                                                                                    <w:top w:val="none" w:sz="0" w:space="0" w:color="auto"/>
                                                                                    <w:left w:val="none" w:sz="0" w:space="0" w:color="auto"/>
                                                                                    <w:bottom w:val="none" w:sz="0" w:space="0" w:color="auto"/>
                                                                                    <w:right w:val="none" w:sz="0" w:space="0" w:color="auto"/>
                                                                                  </w:divBdr>
                                                                                  <w:divsChild>
                                                                                    <w:div w:id="1900940121">
                                                                                      <w:marLeft w:val="0"/>
                                                                                      <w:marRight w:val="0"/>
                                                                                      <w:marTop w:val="0"/>
                                                                                      <w:marBottom w:val="0"/>
                                                                                      <w:divBdr>
                                                                                        <w:top w:val="none" w:sz="0" w:space="0" w:color="auto"/>
                                                                                        <w:left w:val="none" w:sz="0" w:space="0" w:color="auto"/>
                                                                                        <w:bottom w:val="none" w:sz="0" w:space="0" w:color="auto"/>
                                                                                        <w:right w:val="none" w:sz="0" w:space="0" w:color="auto"/>
                                                                                      </w:divBdr>
                                                                                    </w:div>
                                                                                    <w:div w:id="1706364342">
                                                                                      <w:marLeft w:val="0"/>
                                                                                      <w:marRight w:val="0"/>
                                                                                      <w:marTop w:val="0"/>
                                                                                      <w:marBottom w:val="0"/>
                                                                                      <w:divBdr>
                                                                                        <w:top w:val="none" w:sz="0" w:space="0" w:color="auto"/>
                                                                                        <w:left w:val="none" w:sz="0" w:space="0" w:color="auto"/>
                                                                                        <w:bottom w:val="none" w:sz="0" w:space="0" w:color="auto"/>
                                                                                        <w:right w:val="none" w:sz="0" w:space="0" w:color="auto"/>
                                                                                      </w:divBdr>
                                                                                    </w:div>
                                                                                    <w:div w:id="2092585059">
                                                                                      <w:marLeft w:val="0"/>
                                                                                      <w:marRight w:val="0"/>
                                                                                      <w:marTop w:val="0"/>
                                                                                      <w:marBottom w:val="0"/>
                                                                                      <w:divBdr>
                                                                                        <w:top w:val="none" w:sz="0" w:space="0" w:color="auto"/>
                                                                                        <w:left w:val="none" w:sz="0" w:space="0" w:color="auto"/>
                                                                                        <w:bottom w:val="none" w:sz="0" w:space="0" w:color="auto"/>
                                                                                        <w:right w:val="none" w:sz="0" w:space="0" w:color="auto"/>
                                                                                      </w:divBdr>
                                                                                    </w:div>
                                                                                    <w:div w:id="2081323588">
                                                                                      <w:marLeft w:val="0"/>
                                                                                      <w:marRight w:val="0"/>
                                                                                      <w:marTop w:val="0"/>
                                                                                      <w:marBottom w:val="0"/>
                                                                                      <w:divBdr>
                                                                                        <w:top w:val="none" w:sz="0" w:space="0" w:color="auto"/>
                                                                                        <w:left w:val="none" w:sz="0" w:space="0" w:color="auto"/>
                                                                                        <w:bottom w:val="none" w:sz="0" w:space="0" w:color="auto"/>
                                                                                        <w:right w:val="none" w:sz="0" w:space="0" w:color="auto"/>
                                                                                      </w:divBdr>
                                                                                    </w:div>
                                                                                    <w:div w:id="828407176">
                                                                                      <w:marLeft w:val="0"/>
                                                                                      <w:marRight w:val="0"/>
                                                                                      <w:marTop w:val="0"/>
                                                                                      <w:marBottom w:val="0"/>
                                                                                      <w:divBdr>
                                                                                        <w:top w:val="none" w:sz="0" w:space="0" w:color="auto"/>
                                                                                        <w:left w:val="none" w:sz="0" w:space="0" w:color="auto"/>
                                                                                        <w:bottom w:val="none" w:sz="0" w:space="0" w:color="auto"/>
                                                                                        <w:right w:val="none" w:sz="0" w:space="0" w:color="auto"/>
                                                                                      </w:divBdr>
                                                                                    </w:div>
                                                                                    <w:div w:id="2128042604">
                                                                                      <w:marLeft w:val="0"/>
                                                                                      <w:marRight w:val="0"/>
                                                                                      <w:marTop w:val="0"/>
                                                                                      <w:marBottom w:val="0"/>
                                                                                      <w:divBdr>
                                                                                        <w:top w:val="none" w:sz="0" w:space="0" w:color="auto"/>
                                                                                        <w:left w:val="none" w:sz="0" w:space="0" w:color="auto"/>
                                                                                        <w:bottom w:val="none" w:sz="0" w:space="0" w:color="auto"/>
                                                                                        <w:right w:val="none" w:sz="0" w:space="0" w:color="auto"/>
                                                                                      </w:divBdr>
                                                                                    </w:div>
                                                                                    <w:div w:id="120803829">
                                                                                      <w:marLeft w:val="0"/>
                                                                                      <w:marRight w:val="0"/>
                                                                                      <w:marTop w:val="0"/>
                                                                                      <w:marBottom w:val="0"/>
                                                                                      <w:divBdr>
                                                                                        <w:top w:val="none" w:sz="0" w:space="0" w:color="auto"/>
                                                                                        <w:left w:val="none" w:sz="0" w:space="0" w:color="auto"/>
                                                                                        <w:bottom w:val="none" w:sz="0" w:space="0" w:color="auto"/>
                                                                                        <w:right w:val="none" w:sz="0" w:space="0" w:color="auto"/>
                                                                                      </w:divBdr>
                                                                                    </w:div>
                                                                                    <w:div w:id="12830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0203885">
                          <w:marLeft w:val="0"/>
                          <w:marRight w:val="0"/>
                          <w:marTop w:val="0"/>
                          <w:marBottom w:val="0"/>
                          <w:divBdr>
                            <w:top w:val="none" w:sz="0" w:space="0" w:color="auto"/>
                            <w:left w:val="none" w:sz="0" w:space="0" w:color="auto"/>
                            <w:bottom w:val="none" w:sz="0" w:space="0" w:color="auto"/>
                            <w:right w:val="none" w:sz="0" w:space="0" w:color="auto"/>
                          </w:divBdr>
                          <w:divsChild>
                            <w:div w:id="1541626810">
                              <w:marLeft w:val="0"/>
                              <w:marRight w:val="0"/>
                              <w:marTop w:val="0"/>
                              <w:marBottom w:val="0"/>
                              <w:divBdr>
                                <w:top w:val="none" w:sz="0" w:space="0" w:color="auto"/>
                                <w:left w:val="none" w:sz="0" w:space="0" w:color="auto"/>
                                <w:bottom w:val="none" w:sz="0" w:space="0" w:color="auto"/>
                                <w:right w:val="none" w:sz="0" w:space="0" w:color="auto"/>
                              </w:divBdr>
                              <w:divsChild>
                                <w:div w:id="1594824291">
                                  <w:marLeft w:val="0"/>
                                  <w:marRight w:val="0"/>
                                  <w:marTop w:val="0"/>
                                  <w:marBottom w:val="0"/>
                                  <w:divBdr>
                                    <w:top w:val="none" w:sz="0" w:space="0" w:color="auto"/>
                                    <w:left w:val="none" w:sz="0" w:space="0" w:color="auto"/>
                                    <w:bottom w:val="none" w:sz="0" w:space="0" w:color="auto"/>
                                    <w:right w:val="none" w:sz="0" w:space="0" w:color="auto"/>
                                  </w:divBdr>
                                  <w:divsChild>
                                    <w:div w:id="456067398">
                                      <w:marLeft w:val="0"/>
                                      <w:marRight w:val="0"/>
                                      <w:marTop w:val="0"/>
                                      <w:marBottom w:val="0"/>
                                      <w:divBdr>
                                        <w:top w:val="none" w:sz="0" w:space="0" w:color="auto"/>
                                        <w:left w:val="none" w:sz="0" w:space="0" w:color="auto"/>
                                        <w:bottom w:val="none" w:sz="0" w:space="0" w:color="auto"/>
                                        <w:right w:val="none" w:sz="0" w:space="0" w:color="auto"/>
                                      </w:divBdr>
                                      <w:divsChild>
                                        <w:div w:id="2050451023">
                                          <w:marLeft w:val="0"/>
                                          <w:marRight w:val="0"/>
                                          <w:marTop w:val="0"/>
                                          <w:marBottom w:val="0"/>
                                          <w:divBdr>
                                            <w:top w:val="none" w:sz="0" w:space="0" w:color="auto"/>
                                            <w:left w:val="none" w:sz="0" w:space="0" w:color="auto"/>
                                            <w:bottom w:val="none" w:sz="0" w:space="0" w:color="auto"/>
                                            <w:right w:val="none" w:sz="0" w:space="0" w:color="auto"/>
                                          </w:divBdr>
                                          <w:divsChild>
                                            <w:div w:id="1896817466">
                                              <w:marLeft w:val="0"/>
                                              <w:marRight w:val="0"/>
                                              <w:marTop w:val="0"/>
                                              <w:marBottom w:val="0"/>
                                              <w:divBdr>
                                                <w:top w:val="none" w:sz="0" w:space="0" w:color="auto"/>
                                                <w:left w:val="none" w:sz="0" w:space="0" w:color="auto"/>
                                                <w:bottom w:val="none" w:sz="0" w:space="0" w:color="auto"/>
                                                <w:right w:val="none" w:sz="0" w:space="0" w:color="auto"/>
                                              </w:divBdr>
                                              <w:divsChild>
                                                <w:div w:id="659313686">
                                                  <w:marLeft w:val="0"/>
                                                  <w:marRight w:val="0"/>
                                                  <w:marTop w:val="0"/>
                                                  <w:marBottom w:val="0"/>
                                                  <w:divBdr>
                                                    <w:top w:val="none" w:sz="0" w:space="0" w:color="auto"/>
                                                    <w:left w:val="none" w:sz="0" w:space="0" w:color="auto"/>
                                                    <w:bottom w:val="none" w:sz="0" w:space="0" w:color="auto"/>
                                                    <w:right w:val="none" w:sz="0" w:space="0" w:color="auto"/>
                                                  </w:divBdr>
                                                  <w:divsChild>
                                                    <w:div w:id="537158167">
                                                      <w:marLeft w:val="0"/>
                                                      <w:marRight w:val="0"/>
                                                      <w:marTop w:val="0"/>
                                                      <w:marBottom w:val="0"/>
                                                      <w:divBdr>
                                                        <w:top w:val="none" w:sz="0" w:space="0" w:color="auto"/>
                                                        <w:left w:val="none" w:sz="0" w:space="0" w:color="auto"/>
                                                        <w:bottom w:val="none" w:sz="0" w:space="0" w:color="auto"/>
                                                        <w:right w:val="none" w:sz="0" w:space="0" w:color="auto"/>
                                                      </w:divBdr>
                                                      <w:divsChild>
                                                        <w:div w:id="1382972575">
                                                          <w:marLeft w:val="0"/>
                                                          <w:marRight w:val="0"/>
                                                          <w:marTop w:val="0"/>
                                                          <w:marBottom w:val="0"/>
                                                          <w:divBdr>
                                                            <w:top w:val="none" w:sz="0" w:space="0" w:color="auto"/>
                                                            <w:left w:val="none" w:sz="0" w:space="0" w:color="auto"/>
                                                            <w:bottom w:val="none" w:sz="0" w:space="0" w:color="auto"/>
                                                            <w:right w:val="none" w:sz="0" w:space="0" w:color="auto"/>
                                                          </w:divBdr>
                                                          <w:divsChild>
                                                            <w:div w:id="236134618">
                                                              <w:marLeft w:val="0"/>
                                                              <w:marRight w:val="0"/>
                                                              <w:marTop w:val="0"/>
                                                              <w:marBottom w:val="0"/>
                                                              <w:divBdr>
                                                                <w:top w:val="none" w:sz="0" w:space="0" w:color="auto"/>
                                                                <w:left w:val="none" w:sz="0" w:space="0" w:color="auto"/>
                                                                <w:bottom w:val="none" w:sz="0" w:space="0" w:color="auto"/>
                                                                <w:right w:val="none" w:sz="0" w:space="0" w:color="auto"/>
                                                              </w:divBdr>
                                                              <w:divsChild>
                                                                <w:div w:id="311952815">
                                                                  <w:marLeft w:val="0"/>
                                                                  <w:marRight w:val="0"/>
                                                                  <w:marTop w:val="0"/>
                                                                  <w:marBottom w:val="0"/>
                                                                  <w:divBdr>
                                                                    <w:top w:val="none" w:sz="0" w:space="0" w:color="auto"/>
                                                                    <w:left w:val="none" w:sz="0" w:space="0" w:color="auto"/>
                                                                    <w:bottom w:val="none" w:sz="0" w:space="0" w:color="auto"/>
                                                                    <w:right w:val="none" w:sz="0" w:space="0" w:color="auto"/>
                                                                  </w:divBdr>
                                                                  <w:divsChild>
                                                                    <w:div w:id="992416977">
                                                                      <w:marLeft w:val="0"/>
                                                                      <w:marRight w:val="0"/>
                                                                      <w:marTop w:val="0"/>
                                                                      <w:marBottom w:val="0"/>
                                                                      <w:divBdr>
                                                                        <w:top w:val="none" w:sz="0" w:space="0" w:color="auto"/>
                                                                        <w:left w:val="none" w:sz="0" w:space="0" w:color="auto"/>
                                                                        <w:bottom w:val="none" w:sz="0" w:space="0" w:color="auto"/>
                                                                        <w:right w:val="none" w:sz="0" w:space="0" w:color="auto"/>
                                                                      </w:divBdr>
                                                                      <w:divsChild>
                                                                        <w:div w:id="28459868">
                                                                          <w:marLeft w:val="0"/>
                                                                          <w:marRight w:val="0"/>
                                                                          <w:marTop w:val="0"/>
                                                                          <w:marBottom w:val="0"/>
                                                                          <w:divBdr>
                                                                            <w:top w:val="none" w:sz="0" w:space="0" w:color="auto"/>
                                                                            <w:left w:val="none" w:sz="0" w:space="0" w:color="auto"/>
                                                                            <w:bottom w:val="none" w:sz="0" w:space="0" w:color="auto"/>
                                                                            <w:right w:val="none" w:sz="0" w:space="0" w:color="auto"/>
                                                                          </w:divBdr>
                                                                          <w:divsChild>
                                                                            <w:div w:id="1505432230">
                                                                              <w:marLeft w:val="0"/>
                                                                              <w:marRight w:val="0"/>
                                                                              <w:marTop w:val="0"/>
                                                                              <w:marBottom w:val="0"/>
                                                                              <w:divBdr>
                                                                                <w:top w:val="none" w:sz="0" w:space="0" w:color="auto"/>
                                                                                <w:left w:val="none" w:sz="0" w:space="0" w:color="auto"/>
                                                                                <w:bottom w:val="none" w:sz="0" w:space="0" w:color="auto"/>
                                                                                <w:right w:val="none" w:sz="0" w:space="0" w:color="auto"/>
                                                                              </w:divBdr>
                                                                              <w:divsChild>
                                                                                <w:div w:id="1252274172">
                                                                                  <w:marLeft w:val="0"/>
                                                                                  <w:marRight w:val="0"/>
                                                                                  <w:marTop w:val="0"/>
                                                                                  <w:marBottom w:val="0"/>
                                                                                  <w:divBdr>
                                                                                    <w:top w:val="none" w:sz="0" w:space="0" w:color="auto"/>
                                                                                    <w:left w:val="none" w:sz="0" w:space="0" w:color="auto"/>
                                                                                    <w:bottom w:val="none" w:sz="0" w:space="0" w:color="auto"/>
                                                                                    <w:right w:val="none" w:sz="0" w:space="0" w:color="auto"/>
                                                                                  </w:divBdr>
                                                                                  <w:divsChild>
                                                                                    <w:div w:id="1890798399">
                                                                                      <w:marLeft w:val="0"/>
                                                                                      <w:marRight w:val="0"/>
                                                                                      <w:marTop w:val="0"/>
                                                                                      <w:marBottom w:val="0"/>
                                                                                      <w:divBdr>
                                                                                        <w:top w:val="none" w:sz="0" w:space="0" w:color="auto"/>
                                                                                        <w:left w:val="none" w:sz="0" w:space="0" w:color="auto"/>
                                                                                        <w:bottom w:val="none" w:sz="0" w:space="0" w:color="auto"/>
                                                                                        <w:right w:val="none" w:sz="0" w:space="0" w:color="auto"/>
                                                                                      </w:divBdr>
                                                                                      <w:divsChild>
                                                                                        <w:div w:id="633871158">
                                                                                          <w:marLeft w:val="0"/>
                                                                                          <w:marRight w:val="0"/>
                                                                                          <w:marTop w:val="0"/>
                                                                                          <w:marBottom w:val="0"/>
                                                                                          <w:divBdr>
                                                                                            <w:top w:val="none" w:sz="0" w:space="0" w:color="auto"/>
                                                                                            <w:left w:val="none" w:sz="0" w:space="0" w:color="auto"/>
                                                                                            <w:bottom w:val="none" w:sz="0" w:space="0" w:color="auto"/>
                                                                                            <w:right w:val="none" w:sz="0" w:space="0" w:color="auto"/>
                                                                                          </w:divBdr>
                                                                                        </w:div>
                                                                                        <w:div w:id="18770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282308">
                          <w:marLeft w:val="0"/>
                          <w:marRight w:val="0"/>
                          <w:marTop w:val="0"/>
                          <w:marBottom w:val="0"/>
                          <w:divBdr>
                            <w:top w:val="none" w:sz="0" w:space="0" w:color="auto"/>
                            <w:left w:val="none" w:sz="0" w:space="0" w:color="auto"/>
                            <w:bottom w:val="none" w:sz="0" w:space="0" w:color="auto"/>
                            <w:right w:val="none" w:sz="0" w:space="0" w:color="auto"/>
                          </w:divBdr>
                          <w:divsChild>
                            <w:div w:id="1852841639">
                              <w:marLeft w:val="0"/>
                              <w:marRight w:val="0"/>
                              <w:marTop w:val="0"/>
                              <w:marBottom w:val="0"/>
                              <w:divBdr>
                                <w:top w:val="none" w:sz="0" w:space="0" w:color="auto"/>
                                <w:left w:val="none" w:sz="0" w:space="0" w:color="auto"/>
                                <w:bottom w:val="none" w:sz="0" w:space="0" w:color="auto"/>
                                <w:right w:val="none" w:sz="0" w:space="0" w:color="auto"/>
                              </w:divBdr>
                              <w:divsChild>
                                <w:div w:id="10567674">
                                  <w:marLeft w:val="0"/>
                                  <w:marRight w:val="0"/>
                                  <w:marTop w:val="0"/>
                                  <w:marBottom w:val="0"/>
                                  <w:divBdr>
                                    <w:top w:val="none" w:sz="0" w:space="0" w:color="auto"/>
                                    <w:left w:val="none" w:sz="0" w:space="0" w:color="auto"/>
                                    <w:bottom w:val="none" w:sz="0" w:space="0" w:color="auto"/>
                                    <w:right w:val="none" w:sz="0" w:space="0" w:color="auto"/>
                                  </w:divBdr>
                                  <w:divsChild>
                                    <w:div w:id="1323197670">
                                      <w:marLeft w:val="0"/>
                                      <w:marRight w:val="0"/>
                                      <w:marTop w:val="0"/>
                                      <w:marBottom w:val="0"/>
                                      <w:divBdr>
                                        <w:top w:val="none" w:sz="0" w:space="0" w:color="auto"/>
                                        <w:left w:val="none" w:sz="0" w:space="0" w:color="auto"/>
                                        <w:bottom w:val="none" w:sz="0" w:space="0" w:color="auto"/>
                                        <w:right w:val="none" w:sz="0" w:space="0" w:color="auto"/>
                                      </w:divBdr>
                                      <w:divsChild>
                                        <w:div w:id="1905288912">
                                          <w:marLeft w:val="0"/>
                                          <w:marRight w:val="0"/>
                                          <w:marTop w:val="0"/>
                                          <w:marBottom w:val="0"/>
                                          <w:divBdr>
                                            <w:top w:val="none" w:sz="0" w:space="0" w:color="auto"/>
                                            <w:left w:val="none" w:sz="0" w:space="0" w:color="auto"/>
                                            <w:bottom w:val="none" w:sz="0" w:space="0" w:color="auto"/>
                                            <w:right w:val="none" w:sz="0" w:space="0" w:color="auto"/>
                                          </w:divBdr>
                                          <w:divsChild>
                                            <w:div w:id="379129867">
                                              <w:marLeft w:val="0"/>
                                              <w:marRight w:val="0"/>
                                              <w:marTop w:val="0"/>
                                              <w:marBottom w:val="0"/>
                                              <w:divBdr>
                                                <w:top w:val="none" w:sz="0" w:space="0" w:color="auto"/>
                                                <w:left w:val="none" w:sz="0" w:space="0" w:color="auto"/>
                                                <w:bottom w:val="none" w:sz="0" w:space="0" w:color="auto"/>
                                                <w:right w:val="none" w:sz="0" w:space="0" w:color="auto"/>
                                              </w:divBdr>
                                              <w:divsChild>
                                                <w:div w:id="1361541322">
                                                  <w:marLeft w:val="0"/>
                                                  <w:marRight w:val="0"/>
                                                  <w:marTop w:val="0"/>
                                                  <w:marBottom w:val="0"/>
                                                  <w:divBdr>
                                                    <w:top w:val="none" w:sz="0" w:space="0" w:color="auto"/>
                                                    <w:left w:val="none" w:sz="0" w:space="0" w:color="auto"/>
                                                    <w:bottom w:val="none" w:sz="0" w:space="0" w:color="auto"/>
                                                    <w:right w:val="none" w:sz="0" w:space="0" w:color="auto"/>
                                                  </w:divBdr>
                                                  <w:divsChild>
                                                    <w:div w:id="723793479">
                                                      <w:marLeft w:val="0"/>
                                                      <w:marRight w:val="0"/>
                                                      <w:marTop w:val="0"/>
                                                      <w:marBottom w:val="0"/>
                                                      <w:divBdr>
                                                        <w:top w:val="none" w:sz="0" w:space="0" w:color="auto"/>
                                                        <w:left w:val="none" w:sz="0" w:space="0" w:color="auto"/>
                                                        <w:bottom w:val="none" w:sz="0" w:space="0" w:color="auto"/>
                                                        <w:right w:val="none" w:sz="0" w:space="0" w:color="auto"/>
                                                      </w:divBdr>
                                                      <w:divsChild>
                                                        <w:div w:id="360281437">
                                                          <w:marLeft w:val="0"/>
                                                          <w:marRight w:val="0"/>
                                                          <w:marTop w:val="0"/>
                                                          <w:marBottom w:val="0"/>
                                                          <w:divBdr>
                                                            <w:top w:val="none" w:sz="0" w:space="0" w:color="auto"/>
                                                            <w:left w:val="none" w:sz="0" w:space="0" w:color="auto"/>
                                                            <w:bottom w:val="none" w:sz="0" w:space="0" w:color="auto"/>
                                                            <w:right w:val="none" w:sz="0" w:space="0" w:color="auto"/>
                                                          </w:divBdr>
                                                          <w:divsChild>
                                                            <w:div w:id="1727142401">
                                                              <w:marLeft w:val="0"/>
                                                              <w:marRight w:val="0"/>
                                                              <w:marTop w:val="0"/>
                                                              <w:marBottom w:val="0"/>
                                                              <w:divBdr>
                                                                <w:top w:val="none" w:sz="0" w:space="0" w:color="auto"/>
                                                                <w:left w:val="none" w:sz="0" w:space="0" w:color="auto"/>
                                                                <w:bottom w:val="none" w:sz="0" w:space="0" w:color="auto"/>
                                                                <w:right w:val="none" w:sz="0" w:space="0" w:color="auto"/>
                                                              </w:divBdr>
                                                              <w:divsChild>
                                                                <w:div w:id="588008286">
                                                                  <w:marLeft w:val="0"/>
                                                                  <w:marRight w:val="0"/>
                                                                  <w:marTop w:val="0"/>
                                                                  <w:marBottom w:val="0"/>
                                                                  <w:divBdr>
                                                                    <w:top w:val="none" w:sz="0" w:space="0" w:color="auto"/>
                                                                    <w:left w:val="none" w:sz="0" w:space="0" w:color="auto"/>
                                                                    <w:bottom w:val="none" w:sz="0" w:space="0" w:color="auto"/>
                                                                    <w:right w:val="none" w:sz="0" w:space="0" w:color="auto"/>
                                                                  </w:divBdr>
                                                                  <w:divsChild>
                                                                    <w:div w:id="2136018782">
                                                                      <w:marLeft w:val="0"/>
                                                                      <w:marRight w:val="0"/>
                                                                      <w:marTop w:val="0"/>
                                                                      <w:marBottom w:val="0"/>
                                                                      <w:divBdr>
                                                                        <w:top w:val="none" w:sz="0" w:space="0" w:color="auto"/>
                                                                        <w:left w:val="none" w:sz="0" w:space="0" w:color="auto"/>
                                                                        <w:bottom w:val="none" w:sz="0" w:space="0" w:color="auto"/>
                                                                        <w:right w:val="none" w:sz="0" w:space="0" w:color="auto"/>
                                                                      </w:divBdr>
                                                                      <w:divsChild>
                                                                        <w:div w:id="57830824">
                                                                          <w:marLeft w:val="0"/>
                                                                          <w:marRight w:val="0"/>
                                                                          <w:marTop w:val="0"/>
                                                                          <w:marBottom w:val="0"/>
                                                                          <w:divBdr>
                                                                            <w:top w:val="none" w:sz="0" w:space="0" w:color="auto"/>
                                                                            <w:left w:val="none" w:sz="0" w:space="0" w:color="auto"/>
                                                                            <w:bottom w:val="none" w:sz="0" w:space="0" w:color="auto"/>
                                                                            <w:right w:val="none" w:sz="0" w:space="0" w:color="auto"/>
                                                                          </w:divBdr>
                                                                          <w:divsChild>
                                                                            <w:div w:id="953095740">
                                                                              <w:marLeft w:val="0"/>
                                                                              <w:marRight w:val="0"/>
                                                                              <w:marTop w:val="0"/>
                                                                              <w:marBottom w:val="0"/>
                                                                              <w:divBdr>
                                                                                <w:top w:val="none" w:sz="0" w:space="0" w:color="auto"/>
                                                                                <w:left w:val="none" w:sz="0" w:space="0" w:color="auto"/>
                                                                                <w:bottom w:val="none" w:sz="0" w:space="0" w:color="auto"/>
                                                                                <w:right w:val="none" w:sz="0" w:space="0" w:color="auto"/>
                                                                              </w:divBdr>
                                                                              <w:divsChild>
                                                                                <w:div w:id="31616169">
                                                                                  <w:marLeft w:val="0"/>
                                                                                  <w:marRight w:val="0"/>
                                                                                  <w:marTop w:val="0"/>
                                                                                  <w:marBottom w:val="0"/>
                                                                                  <w:divBdr>
                                                                                    <w:top w:val="none" w:sz="0" w:space="0" w:color="auto"/>
                                                                                    <w:left w:val="none" w:sz="0" w:space="0" w:color="auto"/>
                                                                                    <w:bottom w:val="none" w:sz="0" w:space="0" w:color="auto"/>
                                                                                    <w:right w:val="none" w:sz="0" w:space="0" w:color="auto"/>
                                                                                  </w:divBdr>
                                                                                  <w:divsChild>
                                                                                    <w:div w:id="56439154">
                                                                                      <w:marLeft w:val="0"/>
                                                                                      <w:marRight w:val="0"/>
                                                                                      <w:marTop w:val="0"/>
                                                                                      <w:marBottom w:val="0"/>
                                                                                      <w:divBdr>
                                                                                        <w:top w:val="none" w:sz="0" w:space="0" w:color="auto"/>
                                                                                        <w:left w:val="none" w:sz="0" w:space="0" w:color="auto"/>
                                                                                        <w:bottom w:val="none" w:sz="0" w:space="0" w:color="auto"/>
                                                                                        <w:right w:val="none" w:sz="0" w:space="0" w:color="auto"/>
                                                                                      </w:divBdr>
                                                                                      <w:divsChild>
                                                                                        <w:div w:id="65300948">
                                                                                          <w:marLeft w:val="0"/>
                                                                                          <w:marRight w:val="0"/>
                                                                                          <w:marTop w:val="0"/>
                                                                                          <w:marBottom w:val="0"/>
                                                                                          <w:divBdr>
                                                                                            <w:top w:val="none" w:sz="0" w:space="0" w:color="auto"/>
                                                                                            <w:left w:val="none" w:sz="0" w:space="0" w:color="auto"/>
                                                                                            <w:bottom w:val="none" w:sz="0" w:space="0" w:color="auto"/>
                                                                                            <w:right w:val="none" w:sz="0" w:space="0" w:color="auto"/>
                                                                                          </w:divBdr>
                                                                                        </w:div>
                                                                                        <w:div w:id="244456472">
                                                                                          <w:marLeft w:val="0"/>
                                                                                          <w:marRight w:val="0"/>
                                                                                          <w:marTop w:val="0"/>
                                                                                          <w:marBottom w:val="0"/>
                                                                                          <w:divBdr>
                                                                                            <w:top w:val="none" w:sz="0" w:space="0" w:color="auto"/>
                                                                                            <w:left w:val="none" w:sz="0" w:space="0" w:color="auto"/>
                                                                                            <w:bottom w:val="none" w:sz="0" w:space="0" w:color="auto"/>
                                                                                            <w:right w:val="none" w:sz="0" w:space="0" w:color="auto"/>
                                                                                          </w:divBdr>
                                                                                        </w:div>
                                                                                        <w:div w:id="1729724165">
                                                                                          <w:marLeft w:val="0"/>
                                                                                          <w:marRight w:val="0"/>
                                                                                          <w:marTop w:val="0"/>
                                                                                          <w:marBottom w:val="0"/>
                                                                                          <w:divBdr>
                                                                                            <w:top w:val="none" w:sz="0" w:space="0" w:color="auto"/>
                                                                                            <w:left w:val="none" w:sz="0" w:space="0" w:color="auto"/>
                                                                                            <w:bottom w:val="none" w:sz="0" w:space="0" w:color="auto"/>
                                                                                            <w:right w:val="none" w:sz="0" w:space="0" w:color="auto"/>
                                                                                          </w:divBdr>
                                                                                        </w:div>
                                                                                        <w:div w:id="71238120">
                                                                                          <w:marLeft w:val="0"/>
                                                                                          <w:marRight w:val="0"/>
                                                                                          <w:marTop w:val="0"/>
                                                                                          <w:marBottom w:val="0"/>
                                                                                          <w:divBdr>
                                                                                            <w:top w:val="none" w:sz="0" w:space="0" w:color="auto"/>
                                                                                            <w:left w:val="none" w:sz="0" w:space="0" w:color="auto"/>
                                                                                            <w:bottom w:val="none" w:sz="0" w:space="0" w:color="auto"/>
                                                                                            <w:right w:val="none" w:sz="0" w:space="0" w:color="auto"/>
                                                                                          </w:divBdr>
                                                                                        </w:div>
                                                                                        <w:div w:id="914974235">
                                                                                          <w:marLeft w:val="0"/>
                                                                                          <w:marRight w:val="0"/>
                                                                                          <w:marTop w:val="0"/>
                                                                                          <w:marBottom w:val="0"/>
                                                                                          <w:divBdr>
                                                                                            <w:top w:val="none" w:sz="0" w:space="0" w:color="auto"/>
                                                                                            <w:left w:val="none" w:sz="0" w:space="0" w:color="auto"/>
                                                                                            <w:bottom w:val="none" w:sz="0" w:space="0" w:color="auto"/>
                                                                                            <w:right w:val="none" w:sz="0" w:space="0" w:color="auto"/>
                                                                                          </w:divBdr>
                                                                                        </w:div>
                                                                                        <w:div w:id="8465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5173701">
                          <w:marLeft w:val="0"/>
                          <w:marRight w:val="0"/>
                          <w:marTop w:val="0"/>
                          <w:marBottom w:val="0"/>
                          <w:divBdr>
                            <w:top w:val="none" w:sz="0" w:space="0" w:color="auto"/>
                            <w:left w:val="none" w:sz="0" w:space="0" w:color="auto"/>
                            <w:bottom w:val="none" w:sz="0" w:space="0" w:color="auto"/>
                            <w:right w:val="none" w:sz="0" w:space="0" w:color="auto"/>
                          </w:divBdr>
                          <w:divsChild>
                            <w:div w:id="1251351920">
                              <w:marLeft w:val="0"/>
                              <w:marRight w:val="0"/>
                              <w:marTop w:val="0"/>
                              <w:marBottom w:val="0"/>
                              <w:divBdr>
                                <w:top w:val="none" w:sz="0" w:space="0" w:color="auto"/>
                                <w:left w:val="none" w:sz="0" w:space="0" w:color="auto"/>
                                <w:bottom w:val="none" w:sz="0" w:space="0" w:color="auto"/>
                                <w:right w:val="none" w:sz="0" w:space="0" w:color="auto"/>
                              </w:divBdr>
                              <w:divsChild>
                                <w:div w:id="641886341">
                                  <w:marLeft w:val="0"/>
                                  <w:marRight w:val="0"/>
                                  <w:marTop w:val="0"/>
                                  <w:marBottom w:val="0"/>
                                  <w:divBdr>
                                    <w:top w:val="none" w:sz="0" w:space="0" w:color="auto"/>
                                    <w:left w:val="none" w:sz="0" w:space="0" w:color="auto"/>
                                    <w:bottom w:val="none" w:sz="0" w:space="0" w:color="auto"/>
                                    <w:right w:val="none" w:sz="0" w:space="0" w:color="auto"/>
                                  </w:divBdr>
                                  <w:divsChild>
                                    <w:div w:id="250042238">
                                      <w:marLeft w:val="0"/>
                                      <w:marRight w:val="0"/>
                                      <w:marTop w:val="0"/>
                                      <w:marBottom w:val="0"/>
                                      <w:divBdr>
                                        <w:top w:val="none" w:sz="0" w:space="0" w:color="auto"/>
                                        <w:left w:val="none" w:sz="0" w:space="0" w:color="auto"/>
                                        <w:bottom w:val="none" w:sz="0" w:space="0" w:color="auto"/>
                                        <w:right w:val="none" w:sz="0" w:space="0" w:color="auto"/>
                                      </w:divBdr>
                                      <w:divsChild>
                                        <w:div w:id="874731867">
                                          <w:marLeft w:val="0"/>
                                          <w:marRight w:val="0"/>
                                          <w:marTop w:val="0"/>
                                          <w:marBottom w:val="0"/>
                                          <w:divBdr>
                                            <w:top w:val="none" w:sz="0" w:space="0" w:color="auto"/>
                                            <w:left w:val="none" w:sz="0" w:space="0" w:color="auto"/>
                                            <w:bottom w:val="none" w:sz="0" w:space="0" w:color="auto"/>
                                            <w:right w:val="none" w:sz="0" w:space="0" w:color="auto"/>
                                          </w:divBdr>
                                          <w:divsChild>
                                            <w:div w:id="1128353819">
                                              <w:marLeft w:val="0"/>
                                              <w:marRight w:val="0"/>
                                              <w:marTop w:val="0"/>
                                              <w:marBottom w:val="0"/>
                                              <w:divBdr>
                                                <w:top w:val="none" w:sz="0" w:space="0" w:color="auto"/>
                                                <w:left w:val="none" w:sz="0" w:space="0" w:color="auto"/>
                                                <w:bottom w:val="none" w:sz="0" w:space="0" w:color="auto"/>
                                                <w:right w:val="none" w:sz="0" w:space="0" w:color="auto"/>
                                              </w:divBdr>
                                              <w:divsChild>
                                                <w:div w:id="212158377">
                                                  <w:marLeft w:val="0"/>
                                                  <w:marRight w:val="0"/>
                                                  <w:marTop w:val="0"/>
                                                  <w:marBottom w:val="0"/>
                                                  <w:divBdr>
                                                    <w:top w:val="none" w:sz="0" w:space="0" w:color="auto"/>
                                                    <w:left w:val="none" w:sz="0" w:space="0" w:color="auto"/>
                                                    <w:bottom w:val="none" w:sz="0" w:space="0" w:color="auto"/>
                                                    <w:right w:val="none" w:sz="0" w:space="0" w:color="auto"/>
                                                  </w:divBdr>
                                                  <w:divsChild>
                                                    <w:div w:id="301427042">
                                                      <w:marLeft w:val="0"/>
                                                      <w:marRight w:val="0"/>
                                                      <w:marTop w:val="0"/>
                                                      <w:marBottom w:val="0"/>
                                                      <w:divBdr>
                                                        <w:top w:val="none" w:sz="0" w:space="0" w:color="auto"/>
                                                        <w:left w:val="none" w:sz="0" w:space="0" w:color="auto"/>
                                                        <w:bottom w:val="none" w:sz="0" w:space="0" w:color="auto"/>
                                                        <w:right w:val="none" w:sz="0" w:space="0" w:color="auto"/>
                                                      </w:divBdr>
                                                      <w:divsChild>
                                                        <w:div w:id="523518854">
                                                          <w:marLeft w:val="0"/>
                                                          <w:marRight w:val="0"/>
                                                          <w:marTop w:val="0"/>
                                                          <w:marBottom w:val="0"/>
                                                          <w:divBdr>
                                                            <w:top w:val="none" w:sz="0" w:space="0" w:color="auto"/>
                                                            <w:left w:val="none" w:sz="0" w:space="0" w:color="auto"/>
                                                            <w:bottom w:val="none" w:sz="0" w:space="0" w:color="auto"/>
                                                            <w:right w:val="none" w:sz="0" w:space="0" w:color="auto"/>
                                                          </w:divBdr>
                                                          <w:divsChild>
                                                            <w:div w:id="852689811">
                                                              <w:marLeft w:val="0"/>
                                                              <w:marRight w:val="0"/>
                                                              <w:marTop w:val="0"/>
                                                              <w:marBottom w:val="0"/>
                                                              <w:divBdr>
                                                                <w:top w:val="none" w:sz="0" w:space="0" w:color="auto"/>
                                                                <w:left w:val="none" w:sz="0" w:space="0" w:color="auto"/>
                                                                <w:bottom w:val="none" w:sz="0" w:space="0" w:color="auto"/>
                                                                <w:right w:val="none" w:sz="0" w:space="0" w:color="auto"/>
                                                              </w:divBdr>
                                                              <w:divsChild>
                                                                <w:div w:id="1285619847">
                                                                  <w:marLeft w:val="0"/>
                                                                  <w:marRight w:val="0"/>
                                                                  <w:marTop w:val="0"/>
                                                                  <w:marBottom w:val="0"/>
                                                                  <w:divBdr>
                                                                    <w:top w:val="none" w:sz="0" w:space="0" w:color="auto"/>
                                                                    <w:left w:val="none" w:sz="0" w:space="0" w:color="auto"/>
                                                                    <w:bottom w:val="none" w:sz="0" w:space="0" w:color="auto"/>
                                                                    <w:right w:val="none" w:sz="0" w:space="0" w:color="auto"/>
                                                                  </w:divBdr>
                                                                  <w:divsChild>
                                                                    <w:div w:id="402484647">
                                                                      <w:marLeft w:val="0"/>
                                                                      <w:marRight w:val="0"/>
                                                                      <w:marTop w:val="0"/>
                                                                      <w:marBottom w:val="0"/>
                                                                      <w:divBdr>
                                                                        <w:top w:val="none" w:sz="0" w:space="0" w:color="auto"/>
                                                                        <w:left w:val="none" w:sz="0" w:space="0" w:color="auto"/>
                                                                        <w:bottom w:val="none" w:sz="0" w:space="0" w:color="auto"/>
                                                                        <w:right w:val="none" w:sz="0" w:space="0" w:color="auto"/>
                                                                      </w:divBdr>
                                                                      <w:divsChild>
                                                                        <w:div w:id="1550535195">
                                                                          <w:marLeft w:val="0"/>
                                                                          <w:marRight w:val="0"/>
                                                                          <w:marTop w:val="0"/>
                                                                          <w:marBottom w:val="0"/>
                                                                          <w:divBdr>
                                                                            <w:top w:val="none" w:sz="0" w:space="0" w:color="auto"/>
                                                                            <w:left w:val="none" w:sz="0" w:space="0" w:color="auto"/>
                                                                            <w:bottom w:val="none" w:sz="0" w:space="0" w:color="auto"/>
                                                                            <w:right w:val="none" w:sz="0" w:space="0" w:color="auto"/>
                                                                          </w:divBdr>
                                                                          <w:divsChild>
                                                                            <w:div w:id="1858078029">
                                                                              <w:marLeft w:val="0"/>
                                                                              <w:marRight w:val="0"/>
                                                                              <w:marTop w:val="0"/>
                                                                              <w:marBottom w:val="0"/>
                                                                              <w:divBdr>
                                                                                <w:top w:val="none" w:sz="0" w:space="0" w:color="auto"/>
                                                                                <w:left w:val="none" w:sz="0" w:space="0" w:color="auto"/>
                                                                                <w:bottom w:val="none" w:sz="0" w:space="0" w:color="auto"/>
                                                                                <w:right w:val="none" w:sz="0" w:space="0" w:color="auto"/>
                                                                              </w:divBdr>
                                                                              <w:divsChild>
                                                                                <w:div w:id="678122631">
                                                                                  <w:marLeft w:val="0"/>
                                                                                  <w:marRight w:val="0"/>
                                                                                  <w:marTop w:val="0"/>
                                                                                  <w:marBottom w:val="0"/>
                                                                                  <w:divBdr>
                                                                                    <w:top w:val="none" w:sz="0" w:space="0" w:color="auto"/>
                                                                                    <w:left w:val="none" w:sz="0" w:space="0" w:color="auto"/>
                                                                                    <w:bottom w:val="none" w:sz="0" w:space="0" w:color="auto"/>
                                                                                    <w:right w:val="none" w:sz="0" w:space="0" w:color="auto"/>
                                                                                  </w:divBdr>
                                                                                  <w:divsChild>
                                                                                    <w:div w:id="758911388">
                                                                                      <w:marLeft w:val="0"/>
                                                                                      <w:marRight w:val="0"/>
                                                                                      <w:marTop w:val="0"/>
                                                                                      <w:marBottom w:val="0"/>
                                                                                      <w:divBdr>
                                                                                        <w:top w:val="none" w:sz="0" w:space="0" w:color="auto"/>
                                                                                        <w:left w:val="none" w:sz="0" w:space="0" w:color="auto"/>
                                                                                        <w:bottom w:val="none" w:sz="0" w:space="0" w:color="auto"/>
                                                                                        <w:right w:val="none" w:sz="0" w:space="0" w:color="auto"/>
                                                                                      </w:divBdr>
                                                                                      <w:divsChild>
                                                                                        <w:div w:id="99960474">
                                                                                          <w:marLeft w:val="0"/>
                                                                                          <w:marRight w:val="0"/>
                                                                                          <w:marTop w:val="0"/>
                                                                                          <w:marBottom w:val="0"/>
                                                                                          <w:divBdr>
                                                                                            <w:top w:val="none" w:sz="0" w:space="0" w:color="auto"/>
                                                                                            <w:left w:val="none" w:sz="0" w:space="0" w:color="auto"/>
                                                                                            <w:bottom w:val="none" w:sz="0" w:space="0" w:color="auto"/>
                                                                                            <w:right w:val="none" w:sz="0" w:space="0" w:color="auto"/>
                                                                                          </w:divBdr>
                                                                                        </w:div>
                                                                                        <w:div w:id="476344756">
                                                                                          <w:marLeft w:val="0"/>
                                                                                          <w:marRight w:val="0"/>
                                                                                          <w:marTop w:val="0"/>
                                                                                          <w:marBottom w:val="0"/>
                                                                                          <w:divBdr>
                                                                                            <w:top w:val="none" w:sz="0" w:space="0" w:color="auto"/>
                                                                                            <w:left w:val="none" w:sz="0" w:space="0" w:color="auto"/>
                                                                                            <w:bottom w:val="none" w:sz="0" w:space="0" w:color="auto"/>
                                                                                            <w:right w:val="none" w:sz="0" w:space="0" w:color="auto"/>
                                                                                          </w:divBdr>
                                                                                        </w:div>
                                                                                        <w:div w:id="759250986">
                                                                                          <w:marLeft w:val="0"/>
                                                                                          <w:marRight w:val="0"/>
                                                                                          <w:marTop w:val="0"/>
                                                                                          <w:marBottom w:val="0"/>
                                                                                          <w:divBdr>
                                                                                            <w:top w:val="none" w:sz="0" w:space="0" w:color="auto"/>
                                                                                            <w:left w:val="none" w:sz="0" w:space="0" w:color="auto"/>
                                                                                            <w:bottom w:val="none" w:sz="0" w:space="0" w:color="auto"/>
                                                                                            <w:right w:val="none" w:sz="0" w:space="0" w:color="auto"/>
                                                                                          </w:divBdr>
                                                                                        </w:div>
                                                                                        <w:div w:id="353699784">
                                                                                          <w:marLeft w:val="0"/>
                                                                                          <w:marRight w:val="0"/>
                                                                                          <w:marTop w:val="0"/>
                                                                                          <w:marBottom w:val="0"/>
                                                                                          <w:divBdr>
                                                                                            <w:top w:val="none" w:sz="0" w:space="0" w:color="auto"/>
                                                                                            <w:left w:val="none" w:sz="0" w:space="0" w:color="auto"/>
                                                                                            <w:bottom w:val="none" w:sz="0" w:space="0" w:color="auto"/>
                                                                                            <w:right w:val="none" w:sz="0" w:space="0" w:color="auto"/>
                                                                                          </w:divBdr>
                                                                                        </w:div>
                                                                                        <w:div w:id="298271747">
                                                                                          <w:marLeft w:val="0"/>
                                                                                          <w:marRight w:val="0"/>
                                                                                          <w:marTop w:val="0"/>
                                                                                          <w:marBottom w:val="0"/>
                                                                                          <w:divBdr>
                                                                                            <w:top w:val="none" w:sz="0" w:space="0" w:color="auto"/>
                                                                                            <w:left w:val="none" w:sz="0" w:space="0" w:color="auto"/>
                                                                                            <w:bottom w:val="none" w:sz="0" w:space="0" w:color="auto"/>
                                                                                            <w:right w:val="none" w:sz="0" w:space="0" w:color="auto"/>
                                                                                          </w:divBdr>
                                                                                        </w:div>
                                                                                        <w:div w:id="88934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7411276">
                          <w:marLeft w:val="0"/>
                          <w:marRight w:val="0"/>
                          <w:marTop w:val="0"/>
                          <w:marBottom w:val="0"/>
                          <w:divBdr>
                            <w:top w:val="none" w:sz="0" w:space="0" w:color="auto"/>
                            <w:left w:val="none" w:sz="0" w:space="0" w:color="auto"/>
                            <w:bottom w:val="none" w:sz="0" w:space="0" w:color="auto"/>
                            <w:right w:val="none" w:sz="0" w:space="0" w:color="auto"/>
                          </w:divBdr>
                          <w:divsChild>
                            <w:div w:id="1443918521">
                              <w:marLeft w:val="0"/>
                              <w:marRight w:val="0"/>
                              <w:marTop w:val="0"/>
                              <w:marBottom w:val="0"/>
                              <w:divBdr>
                                <w:top w:val="none" w:sz="0" w:space="0" w:color="auto"/>
                                <w:left w:val="none" w:sz="0" w:space="0" w:color="auto"/>
                                <w:bottom w:val="none" w:sz="0" w:space="0" w:color="auto"/>
                                <w:right w:val="none" w:sz="0" w:space="0" w:color="auto"/>
                              </w:divBdr>
                              <w:divsChild>
                                <w:div w:id="708727352">
                                  <w:marLeft w:val="0"/>
                                  <w:marRight w:val="0"/>
                                  <w:marTop w:val="0"/>
                                  <w:marBottom w:val="0"/>
                                  <w:divBdr>
                                    <w:top w:val="none" w:sz="0" w:space="0" w:color="auto"/>
                                    <w:left w:val="none" w:sz="0" w:space="0" w:color="auto"/>
                                    <w:bottom w:val="none" w:sz="0" w:space="0" w:color="auto"/>
                                    <w:right w:val="none" w:sz="0" w:space="0" w:color="auto"/>
                                  </w:divBdr>
                                  <w:divsChild>
                                    <w:div w:id="1746224838">
                                      <w:marLeft w:val="0"/>
                                      <w:marRight w:val="0"/>
                                      <w:marTop w:val="0"/>
                                      <w:marBottom w:val="0"/>
                                      <w:divBdr>
                                        <w:top w:val="none" w:sz="0" w:space="0" w:color="auto"/>
                                        <w:left w:val="none" w:sz="0" w:space="0" w:color="auto"/>
                                        <w:bottom w:val="none" w:sz="0" w:space="0" w:color="auto"/>
                                        <w:right w:val="none" w:sz="0" w:space="0" w:color="auto"/>
                                      </w:divBdr>
                                      <w:divsChild>
                                        <w:div w:id="12197055">
                                          <w:marLeft w:val="0"/>
                                          <w:marRight w:val="0"/>
                                          <w:marTop w:val="0"/>
                                          <w:marBottom w:val="0"/>
                                          <w:divBdr>
                                            <w:top w:val="none" w:sz="0" w:space="0" w:color="auto"/>
                                            <w:left w:val="none" w:sz="0" w:space="0" w:color="auto"/>
                                            <w:bottom w:val="none" w:sz="0" w:space="0" w:color="auto"/>
                                            <w:right w:val="none" w:sz="0" w:space="0" w:color="auto"/>
                                          </w:divBdr>
                                          <w:divsChild>
                                            <w:div w:id="2116240822">
                                              <w:marLeft w:val="0"/>
                                              <w:marRight w:val="0"/>
                                              <w:marTop w:val="0"/>
                                              <w:marBottom w:val="0"/>
                                              <w:divBdr>
                                                <w:top w:val="none" w:sz="0" w:space="0" w:color="auto"/>
                                                <w:left w:val="none" w:sz="0" w:space="0" w:color="auto"/>
                                                <w:bottom w:val="none" w:sz="0" w:space="0" w:color="auto"/>
                                                <w:right w:val="none" w:sz="0" w:space="0" w:color="auto"/>
                                              </w:divBdr>
                                              <w:divsChild>
                                                <w:div w:id="458302363">
                                                  <w:marLeft w:val="0"/>
                                                  <w:marRight w:val="0"/>
                                                  <w:marTop w:val="0"/>
                                                  <w:marBottom w:val="0"/>
                                                  <w:divBdr>
                                                    <w:top w:val="none" w:sz="0" w:space="0" w:color="auto"/>
                                                    <w:left w:val="none" w:sz="0" w:space="0" w:color="auto"/>
                                                    <w:bottom w:val="none" w:sz="0" w:space="0" w:color="auto"/>
                                                    <w:right w:val="none" w:sz="0" w:space="0" w:color="auto"/>
                                                  </w:divBdr>
                                                  <w:divsChild>
                                                    <w:div w:id="820778700">
                                                      <w:marLeft w:val="0"/>
                                                      <w:marRight w:val="0"/>
                                                      <w:marTop w:val="0"/>
                                                      <w:marBottom w:val="0"/>
                                                      <w:divBdr>
                                                        <w:top w:val="none" w:sz="0" w:space="0" w:color="auto"/>
                                                        <w:left w:val="none" w:sz="0" w:space="0" w:color="auto"/>
                                                        <w:bottom w:val="none" w:sz="0" w:space="0" w:color="auto"/>
                                                        <w:right w:val="none" w:sz="0" w:space="0" w:color="auto"/>
                                                      </w:divBdr>
                                                      <w:divsChild>
                                                        <w:div w:id="1096943668">
                                                          <w:marLeft w:val="0"/>
                                                          <w:marRight w:val="0"/>
                                                          <w:marTop w:val="0"/>
                                                          <w:marBottom w:val="0"/>
                                                          <w:divBdr>
                                                            <w:top w:val="none" w:sz="0" w:space="0" w:color="auto"/>
                                                            <w:left w:val="none" w:sz="0" w:space="0" w:color="auto"/>
                                                            <w:bottom w:val="none" w:sz="0" w:space="0" w:color="auto"/>
                                                            <w:right w:val="none" w:sz="0" w:space="0" w:color="auto"/>
                                                          </w:divBdr>
                                                          <w:divsChild>
                                                            <w:div w:id="1634677912">
                                                              <w:marLeft w:val="0"/>
                                                              <w:marRight w:val="0"/>
                                                              <w:marTop w:val="0"/>
                                                              <w:marBottom w:val="0"/>
                                                              <w:divBdr>
                                                                <w:top w:val="none" w:sz="0" w:space="0" w:color="auto"/>
                                                                <w:left w:val="none" w:sz="0" w:space="0" w:color="auto"/>
                                                                <w:bottom w:val="none" w:sz="0" w:space="0" w:color="auto"/>
                                                                <w:right w:val="none" w:sz="0" w:space="0" w:color="auto"/>
                                                              </w:divBdr>
                                                              <w:divsChild>
                                                                <w:div w:id="1231693022">
                                                                  <w:marLeft w:val="0"/>
                                                                  <w:marRight w:val="0"/>
                                                                  <w:marTop w:val="0"/>
                                                                  <w:marBottom w:val="0"/>
                                                                  <w:divBdr>
                                                                    <w:top w:val="none" w:sz="0" w:space="0" w:color="auto"/>
                                                                    <w:left w:val="none" w:sz="0" w:space="0" w:color="auto"/>
                                                                    <w:bottom w:val="none" w:sz="0" w:space="0" w:color="auto"/>
                                                                    <w:right w:val="none" w:sz="0" w:space="0" w:color="auto"/>
                                                                  </w:divBdr>
                                                                  <w:divsChild>
                                                                    <w:div w:id="552422634">
                                                                      <w:marLeft w:val="0"/>
                                                                      <w:marRight w:val="0"/>
                                                                      <w:marTop w:val="0"/>
                                                                      <w:marBottom w:val="0"/>
                                                                      <w:divBdr>
                                                                        <w:top w:val="none" w:sz="0" w:space="0" w:color="auto"/>
                                                                        <w:left w:val="none" w:sz="0" w:space="0" w:color="auto"/>
                                                                        <w:bottom w:val="none" w:sz="0" w:space="0" w:color="auto"/>
                                                                        <w:right w:val="none" w:sz="0" w:space="0" w:color="auto"/>
                                                                      </w:divBdr>
                                                                      <w:divsChild>
                                                                        <w:div w:id="1285502080">
                                                                          <w:marLeft w:val="0"/>
                                                                          <w:marRight w:val="0"/>
                                                                          <w:marTop w:val="0"/>
                                                                          <w:marBottom w:val="0"/>
                                                                          <w:divBdr>
                                                                            <w:top w:val="none" w:sz="0" w:space="0" w:color="auto"/>
                                                                            <w:left w:val="none" w:sz="0" w:space="0" w:color="auto"/>
                                                                            <w:bottom w:val="none" w:sz="0" w:space="0" w:color="auto"/>
                                                                            <w:right w:val="none" w:sz="0" w:space="0" w:color="auto"/>
                                                                          </w:divBdr>
                                                                          <w:divsChild>
                                                                            <w:div w:id="1239318175">
                                                                              <w:marLeft w:val="0"/>
                                                                              <w:marRight w:val="0"/>
                                                                              <w:marTop w:val="0"/>
                                                                              <w:marBottom w:val="0"/>
                                                                              <w:divBdr>
                                                                                <w:top w:val="none" w:sz="0" w:space="0" w:color="auto"/>
                                                                                <w:left w:val="none" w:sz="0" w:space="0" w:color="auto"/>
                                                                                <w:bottom w:val="none" w:sz="0" w:space="0" w:color="auto"/>
                                                                                <w:right w:val="none" w:sz="0" w:space="0" w:color="auto"/>
                                                                              </w:divBdr>
                                                                              <w:divsChild>
                                                                                <w:div w:id="1048265578">
                                                                                  <w:marLeft w:val="0"/>
                                                                                  <w:marRight w:val="0"/>
                                                                                  <w:marTop w:val="0"/>
                                                                                  <w:marBottom w:val="0"/>
                                                                                  <w:divBdr>
                                                                                    <w:top w:val="none" w:sz="0" w:space="0" w:color="auto"/>
                                                                                    <w:left w:val="none" w:sz="0" w:space="0" w:color="auto"/>
                                                                                    <w:bottom w:val="none" w:sz="0" w:space="0" w:color="auto"/>
                                                                                    <w:right w:val="none" w:sz="0" w:space="0" w:color="auto"/>
                                                                                  </w:divBdr>
                                                                                  <w:divsChild>
                                                                                    <w:div w:id="1876455704">
                                                                                      <w:marLeft w:val="0"/>
                                                                                      <w:marRight w:val="0"/>
                                                                                      <w:marTop w:val="0"/>
                                                                                      <w:marBottom w:val="0"/>
                                                                                      <w:divBdr>
                                                                                        <w:top w:val="none" w:sz="0" w:space="0" w:color="auto"/>
                                                                                        <w:left w:val="none" w:sz="0" w:space="0" w:color="auto"/>
                                                                                        <w:bottom w:val="none" w:sz="0" w:space="0" w:color="auto"/>
                                                                                        <w:right w:val="none" w:sz="0" w:space="0" w:color="auto"/>
                                                                                      </w:divBdr>
                                                                                      <w:divsChild>
                                                                                        <w:div w:id="476457204">
                                                                                          <w:marLeft w:val="0"/>
                                                                                          <w:marRight w:val="0"/>
                                                                                          <w:marTop w:val="0"/>
                                                                                          <w:marBottom w:val="0"/>
                                                                                          <w:divBdr>
                                                                                            <w:top w:val="none" w:sz="0" w:space="0" w:color="auto"/>
                                                                                            <w:left w:val="none" w:sz="0" w:space="0" w:color="auto"/>
                                                                                            <w:bottom w:val="none" w:sz="0" w:space="0" w:color="auto"/>
                                                                                            <w:right w:val="none" w:sz="0" w:space="0" w:color="auto"/>
                                                                                          </w:divBdr>
                                                                                        </w:div>
                                                                                        <w:div w:id="906918754">
                                                                                          <w:marLeft w:val="0"/>
                                                                                          <w:marRight w:val="0"/>
                                                                                          <w:marTop w:val="0"/>
                                                                                          <w:marBottom w:val="0"/>
                                                                                          <w:divBdr>
                                                                                            <w:top w:val="none" w:sz="0" w:space="0" w:color="auto"/>
                                                                                            <w:left w:val="none" w:sz="0" w:space="0" w:color="auto"/>
                                                                                            <w:bottom w:val="none" w:sz="0" w:space="0" w:color="auto"/>
                                                                                            <w:right w:val="none" w:sz="0" w:space="0" w:color="auto"/>
                                                                                          </w:divBdr>
                                                                                        </w:div>
                                                                                        <w:div w:id="73672449">
                                                                                          <w:marLeft w:val="0"/>
                                                                                          <w:marRight w:val="0"/>
                                                                                          <w:marTop w:val="0"/>
                                                                                          <w:marBottom w:val="0"/>
                                                                                          <w:divBdr>
                                                                                            <w:top w:val="none" w:sz="0" w:space="0" w:color="auto"/>
                                                                                            <w:left w:val="none" w:sz="0" w:space="0" w:color="auto"/>
                                                                                            <w:bottom w:val="none" w:sz="0" w:space="0" w:color="auto"/>
                                                                                            <w:right w:val="none" w:sz="0" w:space="0" w:color="auto"/>
                                                                                          </w:divBdr>
                                                                                        </w:div>
                                                                                        <w:div w:id="1889101341">
                                                                                          <w:marLeft w:val="0"/>
                                                                                          <w:marRight w:val="0"/>
                                                                                          <w:marTop w:val="0"/>
                                                                                          <w:marBottom w:val="0"/>
                                                                                          <w:divBdr>
                                                                                            <w:top w:val="none" w:sz="0" w:space="0" w:color="auto"/>
                                                                                            <w:left w:val="none" w:sz="0" w:space="0" w:color="auto"/>
                                                                                            <w:bottom w:val="none" w:sz="0" w:space="0" w:color="auto"/>
                                                                                            <w:right w:val="none" w:sz="0" w:space="0" w:color="auto"/>
                                                                                          </w:divBdr>
                                                                                        </w:div>
                                                                                        <w:div w:id="445346774">
                                                                                          <w:marLeft w:val="0"/>
                                                                                          <w:marRight w:val="0"/>
                                                                                          <w:marTop w:val="0"/>
                                                                                          <w:marBottom w:val="0"/>
                                                                                          <w:divBdr>
                                                                                            <w:top w:val="none" w:sz="0" w:space="0" w:color="auto"/>
                                                                                            <w:left w:val="none" w:sz="0" w:space="0" w:color="auto"/>
                                                                                            <w:bottom w:val="none" w:sz="0" w:space="0" w:color="auto"/>
                                                                                            <w:right w:val="none" w:sz="0" w:space="0" w:color="auto"/>
                                                                                          </w:divBdr>
                                                                                        </w:div>
                                                                                        <w:div w:id="217321759">
                                                                                          <w:marLeft w:val="0"/>
                                                                                          <w:marRight w:val="0"/>
                                                                                          <w:marTop w:val="0"/>
                                                                                          <w:marBottom w:val="0"/>
                                                                                          <w:divBdr>
                                                                                            <w:top w:val="none" w:sz="0" w:space="0" w:color="auto"/>
                                                                                            <w:left w:val="none" w:sz="0" w:space="0" w:color="auto"/>
                                                                                            <w:bottom w:val="none" w:sz="0" w:space="0" w:color="auto"/>
                                                                                            <w:right w:val="none" w:sz="0" w:space="0" w:color="auto"/>
                                                                                          </w:divBdr>
                                                                                        </w:div>
                                                                                        <w:div w:id="1868060252">
                                                                                          <w:marLeft w:val="0"/>
                                                                                          <w:marRight w:val="0"/>
                                                                                          <w:marTop w:val="0"/>
                                                                                          <w:marBottom w:val="0"/>
                                                                                          <w:divBdr>
                                                                                            <w:top w:val="none" w:sz="0" w:space="0" w:color="auto"/>
                                                                                            <w:left w:val="none" w:sz="0" w:space="0" w:color="auto"/>
                                                                                            <w:bottom w:val="none" w:sz="0" w:space="0" w:color="auto"/>
                                                                                            <w:right w:val="none" w:sz="0" w:space="0" w:color="auto"/>
                                                                                          </w:divBdr>
                                                                                        </w:div>
                                                                                        <w:div w:id="3760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49828826">
                          <w:marLeft w:val="0"/>
                          <w:marRight w:val="0"/>
                          <w:marTop w:val="0"/>
                          <w:marBottom w:val="0"/>
                          <w:divBdr>
                            <w:top w:val="none" w:sz="0" w:space="0" w:color="auto"/>
                            <w:left w:val="none" w:sz="0" w:space="0" w:color="auto"/>
                            <w:bottom w:val="none" w:sz="0" w:space="0" w:color="auto"/>
                            <w:right w:val="none" w:sz="0" w:space="0" w:color="auto"/>
                          </w:divBdr>
                          <w:divsChild>
                            <w:div w:id="943030147">
                              <w:marLeft w:val="0"/>
                              <w:marRight w:val="0"/>
                              <w:marTop w:val="0"/>
                              <w:marBottom w:val="0"/>
                              <w:divBdr>
                                <w:top w:val="none" w:sz="0" w:space="0" w:color="auto"/>
                                <w:left w:val="none" w:sz="0" w:space="0" w:color="auto"/>
                                <w:bottom w:val="none" w:sz="0" w:space="0" w:color="auto"/>
                                <w:right w:val="none" w:sz="0" w:space="0" w:color="auto"/>
                              </w:divBdr>
                              <w:divsChild>
                                <w:div w:id="1699426432">
                                  <w:marLeft w:val="0"/>
                                  <w:marRight w:val="0"/>
                                  <w:marTop w:val="0"/>
                                  <w:marBottom w:val="0"/>
                                  <w:divBdr>
                                    <w:top w:val="none" w:sz="0" w:space="0" w:color="auto"/>
                                    <w:left w:val="none" w:sz="0" w:space="0" w:color="auto"/>
                                    <w:bottom w:val="none" w:sz="0" w:space="0" w:color="auto"/>
                                    <w:right w:val="none" w:sz="0" w:space="0" w:color="auto"/>
                                  </w:divBdr>
                                  <w:divsChild>
                                    <w:div w:id="469329796">
                                      <w:marLeft w:val="0"/>
                                      <w:marRight w:val="0"/>
                                      <w:marTop w:val="0"/>
                                      <w:marBottom w:val="0"/>
                                      <w:divBdr>
                                        <w:top w:val="none" w:sz="0" w:space="0" w:color="auto"/>
                                        <w:left w:val="none" w:sz="0" w:space="0" w:color="auto"/>
                                        <w:bottom w:val="none" w:sz="0" w:space="0" w:color="auto"/>
                                        <w:right w:val="none" w:sz="0" w:space="0" w:color="auto"/>
                                      </w:divBdr>
                                      <w:divsChild>
                                        <w:div w:id="1440178370">
                                          <w:marLeft w:val="0"/>
                                          <w:marRight w:val="0"/>
                                          <w:marTop w:val="0"/>
                                          <w:marBottom w:val="0"/>
                                          <w:divBdr>
                                            <w:top w:val="none" w:sz="0" w:space="0" w:color="auto"/>
                                            <w:left w:val="none" w:sz="0" w:space="0" w:color="auto"/>
                                            <w:bottom w:val="none" w:sz="0" w:space="0" w:color="auto"/>
                                            <w:right w:val="none" w:sz="0" w:space="0" w:color="auto"/>
                                          </w:divBdr>
                                          <w:divsChild>
                                            <w:div w:id="857738019">
                                              <w:marLeft w:val="0"/>
                                              <w:marRight w:val="0"/>
                                              <w:marTop w:val="0"/>
                                              <w:marBottom w:val="0"/>
                                              <w:divBdr>
                                                <w:top w:val="none" w:sz="0" w:space="0" w:color="auto"/>
                                                <w:left w:val="none" w:sz="0" w:space="0" w:color="auto"/>
                                                <w:bottom w:val="none" w:sz="0" w:space="0" w:color="auto"/>
                                                <w:right w:val="none" w:sz="0" w:space="0" w:color="auto"/>
                                              </w:divBdr>
                                              <w:divsChild>
                                                <w:div w:id="2145852029">
                                                  <w:marLeft w:val="0"/>
                                                  <w:marRight w:val="0"/>
                                                  <w:marTop w:val="0"/>
                                                  <w:marBottom w:val="0"/>
                                                  <w:divBdr>
                                                    <w:top w:val="none" w:sz="0" w:space="0" w:color="auto"/>
                                                    <w:left w:val="none" w:sz="0" w:space="0" w:color="auto"/>
                                                    <w:bottom w:val="none" w:sz="0" w:space="0" w:color="auto"/>
                                                    <w:right w:val="none" w:sz="0" w:space="0" w:color="auto"/>
                                                  </w:divBdr>
                                                  <w:divsChild>
                                                    <w:div w:id="623660808">
                                                      <w:marLeft w:val="0"/>
                                                      <w:marRight w:val="0"/>
                                                      <w:marTop w:val="0"/>
                                                      <w:marBottom w:val="0"/>
                                                      <w:divBdr>
                                                        <w:top w:val="none" w:sz="0" w:space="0" w:color="auto"/>
                                                        <w:left w:val="none" w:sz="0" w:space="0" w:color="auto"/>
                                                        <w:bottom w:val="none" w:sz="0" w:space="0" w:color="auto"/>
                                                        <w:right w:val="none" w:sz="0" w:space="0" w:color="auto"/>
                                                      </w:divBdr>
                                                      <w:divsChild>
                                                        <w:div w:id="389546979">
                                                          <w:marLeft w:val="0"/>
                                                          <w:marRight w:val="0"/>
                                                          <w:marTop w:val="0"/>
                                                          <w:marBottom w:val="0"/>
                                                          <w:divBdr>
                                                            <w:top w:val="none" w:sz="0" w:space="0" w:color="auto"/>
                                                            <w:left w:val="none" w:sz="0" w:space="0" w:color="auto"/>
                                                            <w:bottom w:val="none" w:sz="0" w:space="0" w:color="auto"/>
                                                            <w:right w:val="none" w:sz="0" w:space="0" w:color="auto"/>
                                                          </w:divBdr>
                                                          <w:divsChild>
                                                            <w:div w:id="1156729271">
                                                              <w:marLeft w:val="0"/>
                                                              <w:marRight w:val="0"/>
                                                              <w:marTop w:val="0"/>
                                                              <w:marBottom w:val="0"/>
                                                              <w:divBdr>
                                                                <w:top w:val="none" w:sz="0" w:space="0" w:color="auto"/>
                                                                <w:left w:val="none" w:sz="0" w:space="0" w:color="auto"/>
                                                                <w:bottom w:val="none" w:sz="0" w:space="0" w:color="auto"/>
                                                                <w:right w:val="none" w:sz="0" w:space="0" w:color="auto"/>
                                                              </w:divBdr>
                                                              <w:divsChild>
                                                                <w:div w:id="1513059505">
                                                                  <w:marLeft w:val="0"/>
                                                                  <w:marRight w:val="0"/>
                                                                  <w:marTop w:val="0"/>
                                                                  <w:marBottom w:val="0"/>
                                                                  <w:divBdr>
                                                                    <w:top w:val="none" w:sz="0" w:space="0" w:color="auto"/>
                                                                    <w:left w:val="none" w:sz="0" w:space="0" w:color="auto"/>
                                                                    <w:bottom w:val="none" w:sz="0" w:space="0" w:color="auto"/>
                                                                    <w:right w:val="none" w:sz="0" w:space="0" w:color="auto"/>
                                                                  </w:divBdr>
                                                                  <w:divsChild>
                                                                    <w:div w:id="300381845">
                                                                      <w:marLeft w:val="0"/>
                                                                      <w:marRight w:val="0"/>
                                                                      <w:marTop w:val="0"/>
                                                                      <w:marBottom w:val="0"/>
                                                                      <w:divBdr>
                                                                        <w:top w:val="none" w:sz="0" w:space="0" w:color="auto"/>
                                                                        <w:left w:val="none" w:sz="0" w:space="0" w:color="auto"/>
                                                                        <w:bottom w:val="none" w:sz="0" w:space="0" w:color="auto"/>
                                                                        <w:right w:val="none" w:sz="0" w:space="0" w:color="auto"/>
                                                                      </w:divBdr>
                                                                      <w:divsChild>
                                                                        <w:div w:id="1199389400">
                                                                          <w:marLeft w:val="0"/>
                                                                          <w:marRight w:val="0"/>
                                                                          <w:marTop w:val="0"/>
                                                                          <w:marBottom w:val="0"/>
                                                                          <w:divBdr>
                                                                            <w:top w:val="none" w:sz="0" w:space="0" w:color="auto"/>
                                                                            <w:left w:val="none" w:sz="0" w:space="0" w:color="auto"/>
                                                                            <w:bottom w:val="none" w:sz="0" w:space="0" w:color="auto"/>
                                                                            <w:right w:val="none" w:sz="0" w:space="0" w:color="auto"/>
                                                                          </w:divBdr>
                                                                          <w:divsChild>
                                                                            <w:div w:id="1458907831">
                                                                              <w:marLeft w:val="0"/>
                                                                              <w:marRight w:val="0"/>
                                                                              <w:marTop w:val="0"/>
                                                                              <w:marBottom w:val="0"/>
                                                                              <w:divBdr>
                                                                                <w:top w:val="none" w:sz="0" w:space="0" w:color="auto"/>
                                                                                <w:left w:val="none" w:sz="0" w:space="0" w:color="auto"/>
                                                                                <w:bottom w:val="none" w:sz="0" w:space="0" w:color="auto"/>
                                                                                <w:right w:val="none" w:sz="0" w:space="0" w:color="auto"/>
                                                                              </w:divBdr>
                                                                              <w:divsChild>
                                                                                <w:div w:id="328994319">
                                                                                  <w:marLeft w:val="0"/>
                                                                                  <w:marRight w:val="0"/>
                                                                                  <w:marTop w:val="0"/>
                                                                                  <w:marBottom w:val="0"/>
                                                                                  <w:divBdr>
                                                                                    <w:top w:val="none" w:sz="0" w:space="0" w:color="auto"/>
                                                                                    <w:left w:val="none" w:sz="0" w:space="0" w:color="auto"/>
                                                                                    <w:bottom w:val="none" w:sz="0" w:space="0" w:color="auto"/>
                                                                                    <w:right w:val="none" w:sz="0" w:space="0" w:color="auto"/>
                                                                                  </w:divBdr>
                                                                                  <w:divsChild>
                                                                                    <w:div w:id="1769234179">
                                                                                      <w:marLeft w:val="0"/>
                                                                                      <w:marRight w:val="0"/>
                                                                                      <w:marTop w:val="0"/>
                                                                                      <w:marBottom w:val="0"/>
                                                                                      <w:divBdr>
                                                                                        <w:top w:val="none" w:sz="0" w:space="0" w:color="auto"/>
                                                                                        <w:left w:val="none" w:sz="0" w:space="0" w:color="auto"/>
                                                                                        <w:bottom w:val="none" w:sz="0" w:space="0" w:color="auto"/>
                                                                                        <w:right w:val="none" w:sz="0" w:space="0" w:color="auto"/>
                                                                                      </w:divBdr>
                                                                                      <w:divsChild>
                                                                                        <w:div w:id="526793839">
                                                                                          <w:marLeft w:val="0"/>
                                                                                          <w:marRight w:val="0"/>
                                                                                          <w:marTop w:val="0"/>
                                                                                          <w:marBottom w:val="0"/>
                                                                                          <w:divBdr>
                                                                                            <w:top w:val="none" w:sz="0" w:space="0" w:color="auto"/>
                                                                                            <w:left w:val="none" w:sz="0" w:space="0" w:color="auto"/>
                                                                                            <w:bottom w:val="none" w:sz="0" w:space="0" w:color="auto"/>
                                                                                            <w:right w:val="none" w:sz="0" w:space="0" w:color="auto"/>
                                                                                          </w:divBdr>
                                                                                        </w:div>
                                                                                        <w:div w:id="334111868">
                                                                                          <w:marLeft w:val="0"/>
                                                                                          <w:marRight w:val="0"/>
                                                                                          <w:marTop w:val="0"/>
                                                                                          <w:marBottom w:val="0"/>
                                                                                          <w:divBdr>
                                                                                            <w:top w:val="none" w:sz="0" w:space="0" w:color="auto"/>
                                                                                            <w:left w:val="none" w:sz="0" w:space="0" w:color="auto"/>
                                                                                            <w:bottom w:val="none" w:sz="0" w:space="0" w:color="auto"/>
                                                                                            <w:right w:val="none" w:sz="0" w:space="0" w:color="auto"/>
                                                                                          </w:divBdr>
                                                                                        </w:div>
                                                                                        <w:div w:id="1122189302">
                                                                                          <w:marLeft w:val="0"/>
                                                                                          <w:marRight w:val="0"/>
                                                                                          <w:marTop w:val="0"/>
                                                                                          <w:marBottom w:val="0"/>
                                                                                          <w:divBdr>
                                                                                            <w:top w:val="none" w:sz="0" w:space="0" w:color="auto"/>
                                                                                            <w:left w:val="none" w:sz="0" w:space="0" w:color="auto"/>
                                                                                            <w:bottom w:val="none" w:sz="0" w:space="0" w:color="auto"/>
                                                                                            <w:right w:val="none" w:sz="0" w:space="0" w:color="auto"/>
                                                                                          </w:divBdr>
                                                                                        </w:div>
                                                                                        <w:div w:id="1254895701">
                                                                                          <w:marLeft w:val="0"/>
                                                                                          <w:marRight w:val="0"/>
                                                                                          <w:marTop w:val="0"/>
                                                                                          <w:marBottom w:val="0"/>
                                                                                          <w:divBdr>
                                                                                            <w:top w:val="none" w:sz="0" w:space="0" w:color="auto"/>
                                                                                            <w:left w:val="none" w:sz="0" w:space="0" w:color="auto"/>
                                                                                            <w:bottom w:val="none" w:sz="0" w:space="0" w:color="auto"/>
                                                                                            <w:right w:val="none" w:sz="0" w:space="0" w:color="auto"/>
                                                                                          </w:divBdr>
                                                                                        </w:div>
                                                                                        <w:div w:id="952901060">
                                                                                          <w:marLeft w:val="0"/>
                                                                                          <w:marRight w:val="0"/>
                                                                                          <w:marTop w:val="0"/>
                                                                                          <w:marBottom w:val="0"/>
                                                                                          <w:divBdr>
                                                                                            <w:top w:val="none" w:sz="0" w:space="0" w:color="auto"/>
                                                                                            <w:left w:val="none" w:sz="0" w:space="0" w:color="auto"/>
                                                                                            <w:bottom w:val="none" w:sz="0" w:space="0" w:color="auto"/>
                                                                                            <w:right w:val="none" w:sz="0" w:space="0" w:color="auto"/>
                                                                                          </w:divBdr>
                                                                                        </w:div>
                                                                                        <w:div w:id="142549384">
                                                                                          <w:marLeft w:val="0"/>
                                                                                          <w:marRight w:val="0"/>
                                                                                          <w:marTop w:val="0"/>
                                                                                          <w:marBottom w:val="0"/>
                                                                                          <w:divBdr>
                                                                                            <w:top w:val="none" w:sz="0" w:space="0" w:color="auto"/>
                                                                                            <w:left w:val="none" w:sz="0" w:space="0" w:color="auto"/>
                                                                                            <w:bottom w:val="none" w:sz="0" w:space="0" w:color="auto"/>
                                                                                            <w:right w:val="none" w:sz="0" w:space="0" w:color="auto"/>
                                                                                          </w:divBdr>
                                                                                        </w:div>
                                                                                        <w:div w:id="16931590">
                                                                                          <w:marLeft w:val="0"/>
                                                                                          <w:marRight w:val="0"/>
                                                                                          <w:marTop w:val="0"/>
                                                                                          <w:marBottom w:val="0"/>
                                                                                          <w:divBdr>
                                                                                            <w:top w:val="none" w:sz="0" w:space="0" w:color="auto"/>
                                                                                            <w:left w:val="none" w:sz="0" w:space="0" w:color="auto"/>
                                                                                            <w:bottom w:val="none" w:sz="0" w:space="0" w:color="auto"/>
                                                                                            <w:right w:val="none" w:sz="0" w:space="0" w:color="auto"/>
                                                                                          </w:divBdr>
                                                                                        </w:div>
                                                                                        <w:div w:id="200217018">
                                                                                          <w:marLeft w:val="0"/>
                                                                                          <w:marRight w:val="0"/>
                                                                                          <w:marTop w:val="0"/>
                                                                                          <w:marBottom w:val="0"/>
                                                                                          <w:divBdr>
                                                                                            <w:top w:val="none" w:sz="0" w:space="0" w:color="auto"/>
                                                                                            <w:left w:val="none" w:sz="0" w:space="0" w:color="auto"/>
                                                                                            <w:bottom w:val="none" w:sz="0" w:space="0" w:color="auto"/>
                                                                                            <w:right w:val="none" w:sz="0" w:space="0" w:color="auto"/>
                                                                                          </w:divBdr>
                                                                                        </w:div>
                                                                                        <w:div w:id="587227948">
                                                                                          <w:marLeft w:val="0"/>
                                                                                          <w:marRight w:val="0"/>
                                                                                          <w:marTop w:val="0"/>
                                                                                          <w:marBottom w:val="0"/>
                                                                                          <w:divBdr>
                                                                                            <w:top w:val="none" w:sz="0" w:space="0" w:color="auto"/>
                                                                                            <w:left w:val="none" w:sz="0" w:space="0" w:color="auto"/>
                                                                                            <w:bottom w:val="none" w:sz="0" w:space="0" w:color="auto"/>
                                                                                            <w:right w:val="none" w:sz="0" w:space="0" w:color="auto"/>
                                                                                          </w:divBdr>
                                                                                        </w:div>
                                                                                        <w:div w:id="830684662">
                                                                                          <w:marLeft w:val="0"/>
                                                                                          <w:marRight w:val="0"/>
                                                                                          <w:marTop w:val="0"/>
                                                                                          <w:marBottom w:val="0"/>
                                                                                          <w:divBdr>
                                                                                            <w:top w:val="none" w:sz="0" w:space="0" w:color="auto"/>
                                                                                            <w:left w:val="none" w:sz="0" w:space="0" w:color="auto"/>
                                                                                            <w:bottom w:val="none" w:sz="0" w:space="0" w:color="auto"/>
                                                                                            <w:right w:val="none" w:sz="0" w:space="0" w:color="auto"/>
                                                                                          </w:divBdr>
                                                                                        </w:div>
                                                                                        <w:div w:id="5309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2527271">
                          <w:marLeft w:val="0"/>
                          <w:marRight w:val="0"/>
                          <w:marTop w:val="0"/>
                          <w:marBottom w:val="0"/>
                          <w:divBdr>
                            <w:top w:val="none" w:sz="0" w:space="0" w:color="auto"/>
                            <w:left w:val="none" w:sz="0" w:space="0" w:color="auto"/>
                            <w:bottom w:val="none" w:sz="0" w:space="0" w:color="auto"/>
                            <w:right w:val="none" w:sz="0" w:space="0" w:color="auto"/>
                          </w:divBdr>
                          <w:divsChild>
                            <w:div w:id="471289595">
                              <w:marLeft w:val="0"/>
                              <w:marRight w:val="0"/>
                              <w:marTop w:val="0"/>
                              <w:marBottom w:val="0"/>
                              <w:divBdr>
                                <w:top w:val="none" w:sz="0" w:space="0" w:color="auto"/>
                                <w:left w:val="none" w:sz="0" w:space="0" w:color="auto"/>
                                <w:bottom w:val="none" w:sz="0" w:space="0" w:color="auto"/>
                                <w:right w:val="none" w:sz="0" w:space="0" w:color="auto"/>
                              </w:divBdr>
                              <w:divsChild>
                                <w:div w:id="83305412">
                                  <w:marLeft w:val="0"/>
                                  <w:marRight w:val="0"/>
                                  <w:marTop w:val="0"/>
                                  <w:marBottom w:val="0"/>
                                  <w:divBdr>
                                    <w:top w:val="none" w:sz="0" w:space="0" w:color="auto"/>
                                    <w:left w:val="none" w:sz="0" w:space="0" w:color="auto"/>
                                    <w:bottom w:val="none" w:sz="0" w:space="0" w:color="auto"/>
                                    <w:right w:val="none" w:sz="0" w:space="0" w:color="auto"/>
                                  </w:divBdr>
                                  <w:divsChild>
                                    <w:div w:id="659695849">
                                      <w:marLeft w:val="0"/>
                                      <w:marRight w:val="0"/>
                                      <w:marTop w:val="0"/>
                                      <w:marBottom w:val="0"/>
                                      <w:divBdr>
                                        <w:top w:val="none" w:sz="0" w:space="0" w:color="auto"/>
                                        <w:left w:val="none" w:sz="0" w:space="0" w:color="auto"/>
                                        <w:bottom w:val="none" w:sz="0" w:space="0" w:color="auto"/>
                                        <w:right w:val="none" w:sz="0" w:space="0" w:color="auto"/>
                                      </w:divBdr>
                                      <w:divsChild>
                                        <w:div w:id="271016961">
                                          <w:marLeft w:val="0"/>
                                          <w:marRight w:val="0"/>
                                          <w:marTop w:val="0"/>
                                          <w:marBottom w:val="0"/>
                                          <w:divBdr>
                                            <w:top w:val="none" w:sz="0" w:space="0" w:color="auto"/>
                                            <w:left w:val="none" w:sz="0" w:space="0" w:color="auto"/>
                                            <w:bottom w:val="none" w:sz="0" w:space="0" w:color="auto"/>
                                            <w:right w:val="none" w:sz="0" w:space="0" w:color="auto"/>
                                          </w:divBdr>
                                          <w:divsChild>
                                            <w:div w:id="278913">
                                              <w:marLeft w:val="0"/>
                                              <w:marRight w:val="0"/>
                                              <w:marTop w:val="0"/>
                                              <w:marBottom w:val="0"/>
                                              <w:divBdr>
                                                <w:top w:val="none" w:sz="0" w:space="0" w:color="auto"/>
                                                <w:left w:val="none" w:sz="0" w:space="0" w:color="auto"/>
                                                <w:bottom w:val="none" w:sz="0" w:space="0" w:color="auto"/>
                                                <w:right w:val="none" w:sz="0" w:space="0" w:color="auto"/>
                                              </w:divBdr>
                                              <w:divsChild>
                                                <w:div w:id="647516896">
                                                  <w:marLeft w:val="0"/>
                                                  <w:marRight w:val="0"/>
                                                  <w:marTop w:val="0"/>
                                                  <w:marBottom w:val="0"/>
                                                  <w:divBdr>
                                                    <w:top w:val="none" w:sz="0" w:space="0" w:color="auto"/>
                                                    <w:left w:val="none" w:sz="0" w:space="0" w:color="auto"/>
                                                    <w:bottom w:val="none" w:sz="0" w:space="0" w:color="auto"/>
                                                    <w:right w:val="none" w:sz="0" w:space="0" w:color="auto"/>
                                                  </w:divBdr>
                                                  <w:divsChild>
                                                    <w:div w:id="415051096">
                                                      <w:marLeft w:val="0"/>
                                                      <w:marRight w:val="0"/>
                                                      <w:marTop w:val="0"/>
                                                      <w:marBottom w:val="0"/>
                                                      <w:divBdr>
                                                        <w:top w:val="none" w:sz="0" w:space="0" w:color="auto"/>
                                                        <w:left w:val="none" w:sz="0" w:space="0" w:color="auto"/>
                                                        <w:bottom w:val="none" w:sz="0" w:space="0" w:color="auto"/>
                                                        <w:right w:val="none" w:sz="0" w:space="0" w:color="auto"/>
                                                      </w:divBdr>
                                                      <w:divsChild>
                                                        <w:div w:id="1577980419">
                                                          <w:marLeft w:val="0"/>
                                                          <w:marRight w:val="0"/>
                                                          <w:marTop w:val="0"/>
                                                          <w:marBottom w:val="0"/>
                                                          <w:divBdr>
                                                            <w:top w:val="none" w:sz="0" w:space="0" w:color="auto"/>
                                                            <w:left w:val="none" w:sz="0" w:space="0" w:color="auto"/>
                                                            <w:bottom w:val="none" w:sz="0" w:space="0" w:color="auto"/>
                                                            <w:right w:val="none" w:sz="0" w:space="0" w:color="auto"/>
                                                          </w:divBdr>
                                                          <w:divsChild>
                                                            <w:div w:id="58020275">
                                                              <w:marLeft w:val="0"/>
                                                              <w:marRight w:val="0"/>
                                                              <w:marTop w:val="0"/>
                                                              <w:marBottom w:val="0"/>
                                                              <w:divBdr>
                                                                <w:top w:val="none" w:sz="0" w:space="0" w:color="auto"/>
                                                                <w:left w:val="none" w:sz="0" w:space="0" w:color="auto"/>
                                                                <w:bottom w:val="none" w:sz="0" w:space="0" w:color="auto"/>
                                                                <w:right w:val="none" w:sz="0" w:space="0" w:color="auto"/>
                                                              </w:divBdr>
                                                              <w:divsChild>
                                                                <w:div w:id="329135965">
                                                                  <w:marLeft w:val="0"/>
                                                                  <w:marRight w:val="0"/>
                                                                  <w:marTop w:val="0"/>
                                                                  <w:marBottom w:val="0"/>
                                                                  <w:divBdr>
                                                                    <w:top w:val="none" w:sz="0" w:space="0" w:color="auto"/>
                                                                    <w:left w:val="none" w:sz="0" w:space="0" w:color="auto"/>
                                                                    <w:bottom w:val="none" w:sz="0" w:space="0" w:color="auto"/>
                                                                    <w:right w:val="none" w:sz="0" w:space="0" w:color="auto"/>
                                                                  </w:divBdr>
                                                                  <w:divsChild>
                                                                    <w:div w:id="281502744">
                                                                      <w:marLeft w:val="0"/>
                                                                      <w:marRight w:val="0"/>
                                                                      <w:marTop w:val="0"/>
                                                                      <w:marBottom w:val="0"/>
                                                                      <w:divBdr>
                                                                        <w:top w:val="none" w:sz="0" w:space="0" w:color="auto"/>
                                                                        <w:left w:val="none" w:sz="0" w:space="0" w:color="auto"/>
                                                                        <w:bottom w:val="none" w:sz="0" w:space="0" w:color="auto"/>
                                                                        <w:right w:val="none" w:sz="0" w:space="0" w:color="auto"/>
                                                                      </w:divBdr>
                                                                      <w:divsChild>
                                                                        <w:div w:id="938638952">
                                                                          <w:marLeft w:val="0"/>
                                                                          <w:marRight w:val="0"/>
                                                                          <w:marTop w:val="0"/>
                                                                          <w:marBottom w:val="0"/>
                                                                          <w:divBdr>
                                                                            <w:top w:val="none" w:sz="0" w:space="0" w:color="auto"/>
                                                                            <w:left w:val="none" w:sz="0" w:space="0" w:color="auto"/>
                                                                            <w:bottom w:val="none" w:sz="0" w:space="0" w:color="auto"/>
                                                                            <w:right w:val="none" w:sz="0" w:space="0" w:color="auto"/>
                                                                          </w:divBdr>
                                                                          <w:divsChild>
                                                                            <w:div w:id="1321927912">
                                                                              <w:marLeft w:val="0"/>
                                                                              <w:marRight w:val="0"/>
                                                                              <w:marTop w:val="0"/>
                                                                              <w:marBottom w:val="0"/>
                                                                              <w:divBdr>
                                                                                <w:top w:val="none" w:sz="0" w:space="0" w:color="auto"/>
                                                                                <w:left w:val="none" w:sz="0" w:space="0" w:color="auto"/>
                                                                                <w:bottom w:val="none" w:sz="0" w:space="0" w:color="auto"/>
                                                                                <w:right w:val="none" w:sz="0" w:space="0" w:color="auto"/>
                                                                              </w:divBdr>
                                                                              <w:divsChild>
                                                                                <w:div w:id="665017643">
                                                                                  <w:marLeft w:val="0"/>
                                                                                  <w:marRight w:val="0"/>
                                                                                  <w:marTop w:val="0"/>
                                                                                  <w:marBottom w:val="0"/>
                                                                                  <w:divBdr>
                                                                                    <w:top w:val="none" w:sz="0" w:space="0" w:color="auto"/>
                                                                                    <w:left w:val="none" w:sz="0" w:space="0" w:color="auto"/>
                                                                                    <w:bottom w:val="none" w:sz="0" w:space="0" w:color="auto"/>
                                                                                    <w:right w:val="none" w:sz="0" w:space="0" w:color="auto"/>
                                                                                  </w:divBdr>
                                                                                  <w:divsChild>
                                                                                    <w:div w:id="1842044572">
                                                                                      <w:marLeft w:val="0"/>
                                                                                      <w:marRight w:val="0"/>
                                                                                      <w:marTop w:val="0"/>
                                                                                      <w:marBottom w:val="0"/>
                                                                                      <w:divBdr>
                                                                                        <w:top w:val="none" w:sz="0" w:space="0" w:color="auto"/>
                                                                                        <w:left w:val="none" w:sz="0" w:space="0" w:color="auto"/>
                                                                                        <w:bottom w:val="none" w:sz="0" w:space="0" w:color="auto"/>
                                                                                        <w:right w:val="none" w:sz="0" w:space="0" w:color="auto"/>
                                                                                      </w:divBdr>
                                                                                      <w:divsChild>
                                                                                        <w:div w:id="760839653">
                                                                                          <w:marLeft w:val="0"/>
                                                                                          <w:marRight w:val="0"/>
                                                                                          <w:marTop w:val="0"/>
                                                                                          <w:marBottom w:val="0"/>
                                                                                          <w:divBdr>
                                                                                            <w:top w:val="none" w:sz="0" w:space="0" w:color="auto"/>
                                                                                            <w:left w:val="none" w:sz="0" w:space="0" w:color="auto"/>
                                                                                            <w:bottom w:val="none" w:sz="0" w:space="0" w:color="auto"/>
                                                                                            <w:right w:val="none" w:sz="0" w:space="0" w:color="auto"/>
                                                                                          </w:divBdr>
                                                                                        </w:div>
                                                                                        <w:div w:id="2052613295">
                                                                                          <w:marLeft w:val="0"/>
                                                                                          <w:marRight w:val="0"/>
                                                                                          <w:marTop w:val="0"/>
                                                                                          <w:marBottom w:val="0"/>
                                                                                          <w:divBdr>
                                                                                            <w:top w:val="none" w:sz="0" w:space="0" w:color="auto"/>
                                                                                            <w:left w:val="none" w:sz="0" w:space="0" w:color="auto"/>
                                                                                            <w:bottom w:val="none" w:sz="0" w:space="0" w:color="auto"/>
                                                                                            <w:right w:val="none" w:sz="0" w:space="0" w:color="auto"/>
                                                                                          </w:divBdr>
                                                                                        </w:div>
                                                                                        <w:div w:id="1090464480">
                                                                                          <w:marLeft w:val="0"/>
                                                                                          <w:marRight w:val="0"/>
                                                                                          <w:marTop w:val="0"/>
                                                                                          <w:marBottom w:val="0"/>
                                                                                          <w:divBdr>
                                                                                            <w:top w:val="none" w:sz="0" w:space="0" w:color="auto"/>
                                                                                            <w:left w:val="none" w:sz="0" w:space="0" w:color="auto"/>
                                                                                            <w:bottom w:val="none" w:sz="0" w:space="0" w:color="auto"/>
                                                                                            <w:right w:val="none" w:sz="0" w:space="0" w:color="auto"/>
                                                                                          </w:divBdr>
                                                                                        </w:div>
                                                                                        <w:div w:id="1688406707">
                                                                                          <w:marLeft w:val="0"/>
                                                                                          <w:marRight w:val="0"/>
                                                                                          <w:marTop w:val="0"/>
                                                                                          <w:marBottom w:val="0"/>
                                                                                          <w:divBdr>
                                                                                            <w:top w:val="none" w:sz="0" w:space="0" w:color="auto"/>
                                                                                            <w:left w:val="none" w:sz="0" w:space="0" w:color="auto"/>
                                                                                            <w:bottom w:val="none" w:sz="0" w:space="0" w:color="auto"/>
                                                                                            <w:right w:val="none" w:sz="0" w:space="0" w:color="auto"/>
                                                                                          </w:divBdr>
                                                                                        </w:div>
                                                                                        <w:div w:id="2010450731">
                                                                                          <w:marLeft w:val="0"/>
                                                                                          <w:marRight w:val="0"/>
                                                                                          <w:marTop w:val="0"/>
                                                                                          <w:marBottom w:val="0"/>
                                                                                          <w:divBdr>
                                                                                            <w:top w:val="none" w:sz="0" w:space="0" w:color="auto"/>
                                                                                            <w:left w:val="none" w:sz="0" w:space="0" w:color="auto"/>
                                                                                            <w:bottom w:val="none" w:sz="0" w:space="0" w:color="auto"/>
                                                                                            <w:right w:val="none" w:sz="0" w:space="0" w:color="auto"/>
                                                                                          </w:divBdr>
                                                                                        </w:div>
                                                                                        <w:div w:id="65997673">
                                                                                          <w:marLeft w:val="0"/>
                                                                                          <w:marRight w:val="0"/>
                                                                                          <w:marTop w:val="0"/>
                                                                                          <w:marBottom w:val="0"/>
                                                                                          <w:divBdr>
                                                                                            <w:top w:val="none" w:sz="0" w:space="0" w:color="auto"/>
                                                                                            <w:left w:val="none" w:sz="0" w:space="0" w:color="auto"/>
                                                                                            <w:bottom w:val="none" w:sz="0" w:space="0" w:color="auto"/>
                                                                                            <w:right w:val="none" w:sz="0" w:space="0" w:color="auto"/>
                                                                                          </w:divBdr>
                                                                                        </w:div>
                                                                                        <w:div w:id="1076437913">
                                                                                          <w:marLeft w:val="0"/>
                                                                                          <w:marRight w:val="0"/>
                                                                                          <w:marTop w:val="0"/>
                                                                                          <w:marBottom w:val="0"/>
                                                                                          <w:divBdr>
                                                                                            <w:top w:val="none" w:sz="0" w:space="0" w:color="auto"/>
                                                                                            <w:left w:val="none" w:sz="0" w:space="0" w:color="auto"/>
                                                                                            <w:bottom w:val="none" w:sz="0" w:space="0" w:color="auto"/>
                                                                                            <w:right w:val="none" w:sz="0" w:space="0" w:color="auto"/>
                                                                                          </w:divBdr>
                                                                                        </w:div>
                                                                                        <w:div w:id="1130897691">
                                                                                          <w:marLeft w:val="0"/>
                                                                                          <w:marRight w:val="0"/>
                                                                                          <w:marTop w:val="0"/>
                                                                                          <w:marBottom w:val="0"/>
                                                                                          <w:divBdr>
                                                                                            <w:top w:val="none" w:sz="0" w:space="0" w:color="auto"/>
                                                                                            <w:left w:val="none" w:sz="0" w:space="0" w:color="auto"/>
                                                                                            <w:bottom w:val="none" w:sz="0" w:space="0" w:color="auto"/>
                                                                                            <w:right w:val="none" w:sz="0" w:space="0" w:color="auto"/>
                                                                                          </w:divBdr>
                                                                                        </w:div>
                                                                                        <w:div w:id="385573244">
                                                                                          <w:marLeft w:val="0"/>
                                                                                          <w:marRight w:val="0"/>
                                                                                          <w:marTop w:val="0"/>
                                                                                          <w:marBottom w:val="0"/>
                                                                                          <w:divBdr>
                                                                                            <w:top w:val="none" w:sz="0" w:space="0" w:color="auto"/>
                                                                                            <w:left w:val="none" w:sz="0" w:space="0" w:color="auto"/>
                                                                                            <w:bottom w:val="none" w:sz="0" w:space="0" w:color="auto"/>
                                                                                            <w:right w:val="none" w:sz="0" w:space="0" w:color="auto"/>
                                                                                          </w:divBdr>
                                                                                        </w:div>
                                                                                        <w:div w:id="19819195">
                                                                                          <w:marLeft w:val="0"/>
                                                                                          <w:marRight w:val="0"/>
                                                                                          <w:marTop w:val="0"/>
                                                                                          <w:marBottom w:val="0"/>
                                                                                          <w:divBdr>
                                                                                            <w:top w:val="none" w:sz="0" w:space="0" w:color="auto"/>
                                                                                            <w:left w:val="none" w:sz="0" w:space="0" w:color="auto"/>
                                                                                            <w:bottom w:val="none" w:sz="0" w:space="0" w:color="auto"/>
                                                                                            <w:right w:val="none" w:sz="0" w:space="0" w:color="auto"/>
                                                                                          </w:divBdr>
                                                                                        </w:div>
                                                                                        <w:div w:id="1000352098">
                                                                                          <w:marLeft w:val="0"/>
                                                                                          <w:marRight w:val="0"/>
                                                                                          <w:marTop w:val="0"/>
                                                                                          <w:marBottom w:val="0"/>
                                                                                          <w:divBdr>
                                                                                            <w:top w:val="none" w:sz="0" w:space="0" w:color="auto"/>
                                                                                            <w:left w:val="none" w:sz="0" w:space="0" w:color="auto"/>
                                                                                            <w:bottom w:val="none" w:sz="0" w:space="0" w:color="auto"/>
                                                                                            <w:right w:val="none" w:sz="0" w:space="0" w:color="auto"/>
                                                                                          </w:divBdr>
                                                                                        </w:div>
                                                                                        <w:div w:id="8993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174151">
                          <w:marLeft w:val="0"/>
                          <w:marRight w:val="0"/>
                          <w:marTop w:val="0"/>
                          <w:marBottom w:val="0"/>
                          <w:divBdr>
                            <w:top w:val="none" w:sz="0" w:space="0" w:color="auto"/>
                            <w:left w:val="none" w:sz="0" w:space="0" w:color="auto"/>
                            <w:bottom w:val="none" w:sz="0" w:space="0" w:color="auto"/>
                            <w:right w:val="none" w:sz="0" w:space="0" w:color="auto"/>
                          </w:divBdr>
                          <w:divsChild>
                            <w:div w:id="1296909117">
                              <w:marLeft w:val="0"/>
                              <w:marRight w:val="0"/>
                              <w:marTop w:val="0"/>
                              <w:marBottom w:val="0"/>
                              <w:divBdr>
                                <w:top w:val="none" w:sz="0" w:space="0" w:color="auto"/>
                                <w:left w:val="none" w:sz="0" w:space="0" w:color="auto"/>
                                <w:bottom w:val="none" w:sz="0" w:space="0" w:color="auto"/>
                                <w:right w:val="none" w:sz="0" w:space="0" w:color="auto"/>
                              </w:divBdr>
                              <w:divsChild>
                                <w:div w:id="297345966">
                                  <w:marLeft w:val="0"/>
                                  <w:marRight w:val="0"/>
                                  <w:marTop w:val="0"/>
                                  <w:marBottom w:val="0"/>
                                  <w:divBdr>
                                    <w:top w:val="none" w:sz="0" w:space="0" w:color="auto"/>
                                    <w:left w:val="none" w:sz="0" w:space="0" w:color="auto"/>
                                    <w:bottom w:val="none" w:sz="0" w:space="0" w:color="auto"/>
                                    <w:right w:val="none" w:sz="0" w:space="0" w:color="auto"/>
                                  </w:divBdr>
                                  <w:divsChild>
                                    <w:div w:id="796144424">
                                      <w:marLeft w:val="0"/>
                                      <w:marRight w:val="0"/>
                                      <w:marTop w:val="0"/>
                                      <w:marBottom w:val="0"/>
                                      <w:divBdr>
                                        <w:top w:val="none" w:sz="0" w:space="0" w:color="auto"/>
                                        <w:left w:val="none" w:sz="0" w:space="0" w:color="auto"/>
                                        <w:bottom w:val="none" w:sz="0" w:space="0" w:color="auto"/>
                                        <w:right w:val="none" w:sz="0" w:space="0" w:color="auto"/>
                                      </w:divBdr>
                                      <w:divsChild>
                                        <w:div w:id="1012954899">
                                          <w:marLeft w:val="0"/>
                                          <w:marRight w:val="0"/>
                                          <w:marTop w:val="0"/>
                                          <w:marBottom w:val="0"/>
                                          <w:divBdr>
                                            <w:top w:val="none" w:sz="0" w:space="0" w:color="auto"/>
                                            <w:left w:val="none" w:sz="0" w:space="0" w:color="auto"/>
                                            <w:bottom w:val="none" w:sz="0" w:space="0" w:color="auto"/>
                                            <w:right w:val="none" w:sz="0" w:space="0" w:color="auto"/>
                                          </w:divBdr>
                                          <w:divsChild>
                                            <w:div w:id="2031177942">
                                              <w:marLeft w:val="0"/>
                                              <w:marRight w:val="0"/>
                                              <w:marTop w:val="0"/>
                                              <w:marBottom w:val="0"/>
                                              <w:divBdr>
                                                <w:top w:val="none" w:sz="0" w:space="0" w:color="auto"/>
                                                <w:left w:val="none" w:sz="0" w:space="0" w:color="auto"/>
                                                <w:bottom w:val="none" w:sz="0" w:space="0" w:color="auto"/>
                                                <w:right w:val="none" w:sz="0" w:space="0" w:color="auto"/>
                                              </w:divBdr>
                                              <w:divsChild>
                                                <w:div w:id="322778205">
                                                  <w:marLeft w:val="0"/>
                                                  <w:marRight w:val="0"/>
                                                  <w:marTop w:val="0"/>
                                                  <w:marBottom w:val="0"/>
                                                  <w:divBdr>
                                                    <w:top w:val="none" w:sz="0" w:space="0" w:color="auto"/>
                                                    <w:left w:val="none" w:sz="0" w:space="0" w:color="auto"/>
                                                    <w:bottom w:val="none" w:sz="0" w:space="0" w:color="auto"/>
                                                    <w:right w:val="none" w:sz="0" w:space="0" w:color="auto"/>
                                                  </w:divBdr>
                                                  <w:divsChild>
                                                    <w:div w:id="118452706">
                                                      <w:marLeft w:val="0"/>
                                                      <w:marRight w:val="0"/>
                                                      <w:marTop w:val="0"/>
                                                      <w:marBottom w:val="0"/>
                                                      <w:divBdr>
                                                        <w:top w:val="none" w:sz="0" w:space="0" w:color="auto"/>
                                                        <w:left w:val="none" w:sz="0" w:space="0" w:color="auto"/>
                                                        <w:bottom w:val="none" w:sz="0" w:space="0" w:color="auto"/>
                                                        <w:right w:val="none" w:sz="0" w:space="0" w:color="auto"/>
                                                      </w:divBdr>
                                                      <w:divsChild>
                                                        <w:div w:id="1055858810">
                                                          <w:marLeft w:val="0"/>
                                                          <w:marRight w:val="0"/>
                                                          <w:marTop w:val="0"/>
                                                          <w:marBottom w:val="0"/>
                                                          <w:divBdr>
                                                            <w:top w:val="none" w:sz="0" w:space="0" w:color="auto"/>
                                                            <w:left w:val="none" w:sz="0" w:space="0" w:color="auto"/>
                                                            <w:bottom w:val="none" w:sz="0" w:space="0" w:color="auto"/>
                                                            <w:right w:val="none" w:sz="0" w:space="0" w:color="auto"/>
                                                          </w:divBdr>
                                                          <w:divsChild>
                                                            <w:div w:id="416051977">
                                                              <w:marLeft w:val="0"/>
                                                              <w:marRight w:val="0"/>
                                                              <w:marTop w:val="0"/>
                                                              <w:marBottom w:val="0"/>
                                                              <w:divBdr>
                                                                <w:top w:val="none" w:sz="0" w:space="0" w:color="auto"/>
                                                                <w:left w:val="none" w:sz="0" w:space="0" w:color="auto"/>
                                                                <w:bottom w:val="none" w:sz="0" w:space="0" w:color="auto"/>
                                                                <w:right w:val="none" w:sz="0" w:space="0" w:color="auto"/>
                                                              </w:divBdr>
                                                              <w:divsChild>
                                                                <w:div w:id="421754852">
                                                                  <w:marLeft w:val="0"/>
                                                                  <w:marRight w:val="0"/>
                                                                  <w:marTop w:val="0"/>
                                                                  <w:marBottom w:val="0"/>
                                                                  <w:divBdr>
                                                                    <w:top w:val="none" w:sz="0" w:space="0" w:color="auto"/>
                                                                    <w:left w:val="none" w:sz="0" w:space="0" w:color="auto"/>
                                                                    <w:bottom w:val="none" w:sz="0" w:space="0" w:color="auto"/>
                                                                    <w:right w:val="none" w:sz="0" w:space="0" w:color="auto"/>
                                                                  </w:divBdr>
                                                                  <w:divsChild>
                                                                    <w:div w:id="617839759">
                                                                      <w:marLeft w:val="0"/>
                                                                      <w:marRight w:val="0"/>
                                                                      <w:marTop w:val="0"/>
                                                                      <w:marBottom w:val="0"/>
                                                                      <w:divBdr>
                                                                        <w:top w:val="none" w:sz="0" w:space="0" w:color="auto"/>
                                                                        <w:left w:val="none" w:sz="0" w:space="0" w:color="auto"/>
                                                                        <w:bottom w:val="none" w:sz="0" w:space="0" w:color="auto"/>
                                                                        <w:right w:val="none" w:sz="0" w:space="0" w:color="auto"/>
                                                                      </w:divBdr>
                                                                      <w:divsChild>
                                                                        <w:div w:id="861866983">
                                                                          <w:marLeft w:val="0"/>
                                                                          <w:marRight w:val="0"/>
                                                                          <w:marTop w:val="0"/>
                                                                          <w:marBottom w:val="0"/>
                                                                          <w:divBdr>
                                                                            <w:top w:val="none" w:sz="0" w:space="0" w:color="auto"/>
                                                                            <w:left w:val="none" w:sz="0" w:space="0" w:color="auto"/>
                                                                            <w:bottom w:val="none" w:sz="0" w:space="0" w:color="auto"/>
                                                                            <w:right w:val="none" w:sz="0" w:space="0" w:color="auto"/>
                                                                          </w:divBdr>
                                                                          <w:divsChild>
                                                                            <w:div w:id="1921989387">
                                                                              <w:marLeft w:val="0"/>
                                                                              <w:marRight w:val="0"/>
                                                                              <w:marTop w:val="0"/>
                                                                              <w:marBottom w:val="0"/>
                                                                              <w:divBdr>
                                                                                <w:top w:val="none" w:sz="0" w:space="0" w:color="auto"/>
                                                                                <w:left w:val="none" w:sz="0" w:space="0" w:color="auto"/>
                                                                                <w:bottom w:val="none" w:sz="0" w:space="0" w:color="auto"/>
                                                                                <w:right w:val="none" w:sz="0" w:space="0" w:color="auto"/>
                                                                              </w:divBdr>
                                                                              <w:divsChild>
                                                                                <w:div w:id="1624001904">
                                                                                  <w:marLeft w:val="0"/>
                                                                                  <w:marRight w:val="0"/>
                                                                                  <w:marTop w:val="0"/>
                                                                                  <w:marBottom w:val="0"/>
                                                                                  <w:divBdr>
                                                                                    <w:top w:val="none" w:sz="0" w:space="0" w:color="auto"/>
                                                                                    <w:left w:val="none" w:sz="0" w:space="0" w:color="auto"/>
                                                                                    <w:bottom w:val="none" w:sz="0" w:space="0" w:color="auto"/>
                                                                                    <w:right w:val="none" w:sz="0" w:space="0" w:color="auto"/>
                                                                                  </w:divBdr>
                                                                                  <w:divsChild>
                                                                                    <w:div w:id="2011978141">
                                                                                      <w:marLeft w:val="0"/>
                                                                                      <w:marRight w:val="0"/>
                                                                                      <w:marTop w:val="0"/>
                                                                                      <w:marBottom w:val="0"/>
                                                                                      <w:divBdr>
                                                                                        <w:top w:val="none" w:sz="0" w:space="0" w:color="auto"/>
                                                                                        <w:left w:val="none" w:sz="0" w:space="0" w:color="auto"/>
                                                                                        <w:bottom w:val="none" w:sz="0" w:space="0" w:color="auto"/>
                                                                                        <w:right w:val="none" w:sz="0" w:space="0" w:color="auto"/>
                                                                                      </w:divBdr>
                                                                                    </w:div>
                                                                                    <w:div w:id="92671034">
                                                                                      <w:marLeft w:val="0"/>
                                                                                      <w:marRight w:val="0"/>
                                                                                      <w:marTop w:val="0"/>
                                                                                      <w:marBottom w:val="0"/>
                                                                                      <w:divBdr>
                                                                                        <w:top w:val="none" w:sz="0" w:space="0" w:color="auto"/>
                                                                                        <w:left w:val="none" w:sz="0" w:space="0" w:color="auto"/>
                                                                                        <w:bottom w:val="none" w:sz="0" w:space="0" w:color="auto"/>
                                                                                        <w:right w:val="none" w:sz="0" w:space="0" w:color="auto"/>
                                                                                      </w:divBdr>
                                                                                    </w:div>
                                                                                    <w:div w:id="555318159">
                                                                                      <w:marLeft w:val="0"/>
                                                                                      <w:marRight w:val="0"/>
                                                                                      <w:marTop w:val="0"/>
                                                                                      <w:marBottom w:val="0"/>
                                                                                      <w:divBdr>
                                                                                        <w:top w:val="none" w:sz="0" w:space="0" w:color="auto"/>
                                                                                        <w:left w:val="none" w:sz="0" w:space="0" w:color="auto"/>
                                                                                        <w:bottom w:val="none" w:sz="0" w:space="0" w:color="auto"/>
                                                                                        <w:right w:val="none" w:sz="0" w:space="0" w:color="auto"/>
                                                                                      </w:divBdr>
                                                                                    </w:div>
                                                                                    <w:div w:id="980425477">
                                                                                      <w:marLeft w:val="0"/>
                                                                                      <w:marRight w:val="0"/>
                                                                                      <w:marTop w:val="0"/>
                                                                                      <w:marBottom w:val="0"/>
                                                                                      <w:divBdr>
                                                                                        <w:top w:val="none" w:sz="0" w:space="0" w:color="auto"/>
                                                                                        <w:left w:val="none" w:sz="0" w:space="0" w:color="auto"/>
                                                                                        <w:bottom w:val="none" w:sz="0" w:space="0" w:color="auto"/>
                                                                                        <w:right w:val="none" w:sz="0" w:space="0" w:color="auto"/>
                                                                                      </w:divBdr>
                                                                                    </w:div>
                                                                                    <w:div w:id="3257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6085544">
                          <w:marLeft w:val="0"/>
                          <w:marRight w:val="0"/>
                          <w:marTop w:val="0"/>
                          <w:marBottom w:val="0"/>
                          <w:divBdr>
                            <w:top w:val="none" w:sz="0" w:space="0" w:color="auto"/>
                            <w:left w:val="none" w:sz="0" w:space="0" w:color="auto"/>
                            <w:bottom w:val="none" w:sz="0" w:space="0" w:color="auto"/>
                            <w:right w:val="none" w:sz="0" w:space="0" w:color="auto"/>
                          </w:divBdr>
                          <w:divsChild>
                            <w:div w:id="396829972">
                              <w:marLeft w:val="0"/>
                              <w:marRight w:val="0"/>
                              <w:marTop w:val="0"/>
                              <w:marBottom w:val="0"/>
                              <w:divBdr>
                                <w:top w:val="none" w:sz="0" w:space="0" w:color="auto"/>
                                <w:left w:val="none" w:sz="0" w:space="0" w:color="auto"/>
                                <w:bottom w:val="none" w:sz="0" w:space="0" w:color="auto"/>
                                <w:right w:val="none" w:sz="0" w:space="0" w:color="auto"/>
                              </w:divBdr>
                              <w:divsChild>
                                <w:div w:id="306596766">
                                  <w:marLeft w:val="0"/>
                                  <w:marRight w:val="0"/>
                                  <w:marTop w:val="0"/>
                                  <w:marBottom w:val="0"/>
                                  <w:divBdr>
                                    <w:top w:val="none" w:sz="0" w:space="0" w:color="auto"/>
                                    <w:left w:val="none" w:sz="0" w:space="0" w:color="auto"/>
                                    <w:bottom w:val="none" w:sz="0" w:space="0" w:color="auto"/>
                                    <w:right w:val="none" w:sz="0" w:space="0" w:color="auto"/>
                                  </w:divBdr>
                                  <w:divsChild>
                                    <w:div w:id="1313749834">
                                      <w:marLeft w:val="0"/>
                                      <w:marRight w:val="0"/>
                                      <w:marTop w:val="0"/>
                                      <w:marBottom w:val="0"/>
                                      <w:divBdr>
                                        <w:top w:val="none" w:sz="0" w:space="0" w:color="auto"/>
                                        <w:left w:val="none" w:sz="0" w:space="0" w:color="auto"/>
                                        <w:bottom w:val="none" w:sz="0" w:space="0" w:color="auto"/>
                                        <w:right w:val="none" w:sz="0" w:space="0" w:color="auto"/>
                                      </w:divBdr>
                                      <w:divsChild>
                                        <w:div w:id="938417039">
                                          <w:marLeft w:val="0"/>
                                          <w:marRight w:val="0"/>
                                          <w:marTop w:val="0"/>
                                          <w:marBottom w:val="0"/>
                                          <w:divBdr>
                                            <w:top w:val="none" w:sz="0" w:space="0" w:color="auto"/>
                                            <w:left w:val="none" w:sz="0" w:space="0" w:color="auto"/>
                                            <w:bottom w:val="none" w:sz="0" w:space="0" w:color="auto"/>
                                            <w:right w:val="none" w:sz="0" w:space="0" w:color="auto"/>
                                          </w:divBdr>
                                          <w:divsChild>
                                            <w:div w:id="619459506">
                                              <w:marLeft w:val="0"/>
                                              <w:marRight w:val="0"/>
                                              <w:marTop w:val="0"/>
                                              <w:marBottom w:val="0"/>
                                              <w:divBdr>
                                                <w:top w:val="none" w:sz="0" w:space="0" w:color="auto"/>
                                                <w:left w:val="none" w:sz="0" w:space="0" w:color="auto"/>
                                                <w:bottom w:val="none" w:sz="0" w:space="0" w:color="auto"/>
                                                <w:right w:val="none" w:sz="0" w:space="0" w:color="auto"/>
                                              </w:divBdr>
                                              <w:divsChild>
                                                <w:div w:id="81335695">
                                                  <w:marLeft w:val="0"/>
                                                  <w:marRight w:val="0"/>
                                                  <w:marTop w:val="0"/>
                                                  <w:marBottom w:val="0"/>
                                                  <w:divBdr>
                                                    <w:top w:val="none" w:sz="0" w:space="0" w:color="auto"/>
                                                    <w:left w:val="none" w:sz="0" w:space="0" w:color="auto"/>
                                                    <w:bottom w:val="none" w:sz="0" w:space="0" w:color="auto"/>
                                                    <w:right w:val="none" w:sz="0" w:space="0" w:color="auto"/>
                                                  </w:divBdr>
                                                  <w:divsChild>
                                                    <w:div w:id="149639834">
                                                      <w:marLeft w:val="0"/>
                                                      <w:marRight w:val="0"/>
                                                      <w:marTop w:val="0"/>
                                                      <w:marBottom w:val="0"/>
                                                      <w:divBdr>
                                                        <w:top w:val="none" w:sz="0" w:space="0" w:color="auto"/>
                                                        <w:left w:val="none" w:sz="0" w:space="0" w:color="auto"/>
                                                        <w:bottom w:val="none" w:sz="0" w:space="0" w:color="auto"/>
                                                        <w:right w:val="none" w:sz="0" w:space="0" w:color="auto"/>
                                                      </w:divBdr>
                                                      <w:divsChild>
                                                        <w:div w:id="884295065">
                                                          <w:marLeft w:val="0"/>
                                                          <w:marRight w:val="0"/>
                                                          <w:marTop w:val="0"/>
                                                          <w:marBottom w:val="0"/>
                                                          <w:divBdr>
                                                            <w:top w:val="none" w:sz="0" w:space="0" w:color="auto"/>
                                                            <w:left w:val="none" w:sz="0" w:space="0" w:color="auto"/>
                                                            <w:bottom w:val="none" w:sz="0" w:space="0" w:color="auto"/>
                                                            <w:right w:val="none" w:sz="0" w:space="0" w:color="auto"/>
                                                          </w:divBdr>
                                                          <w:divsChild>
                                                            <w:div w:id="1437754336">
                                                              <w:marLeft w:val="0"/>
                                                              <w:marRight w:val="0"/>
                                                              <w:marTop w:val="0"/>
                                                              <w:marBottom w:val="0"/>
                                                              <w:divBdr>
                                                                <w:top w:val="none" w:sz="0" w:space="0" w:color="auto"/>
                                                                <w:left w:val="none" w:sz="0" w:space="0" w:color="auto"/>
                                                                <w:bottom w:val="none" w:sz="0" w:space="0" w:color="auto"/>
                                                                <w:right w:val="none" w:sz="0" w:space="0" w:color="auto"/>
                                                              </w:divBdr>
                                                              <w:divsChild>
                                                                <w:div w:id="850146386">
                                                                  <w:marLeft w:val="0"/>
                                                                  <w:marRight w:val="0"/>
                                                                  <w:marTop w:val="0"/>
                                                                  <w:marBottom w:val="0"/>
                                                                  <w:divBdr>
                                                                    <w:top w:val="none" w:sz="0" w:space="0" w:color="auto"/>
                                                                    <w:left w:val="none" w:sz="0" w:space="0" w:color="auto"/>
                                                                    <w:bottom w:val="none" w:sz="0" w:space="0" w:color="auto"/>
                                                                    <w:right w:val="none" w:sz="0" w:space="0" w:color="auto"/>
                                                                  </w:divBdr>
                                                                  <w:divsChild>
                                                                    <w:div w:id="1980260490">
                                                                      <w:marLeft w:val="0"/>
                                                                      <w:marRight w:val="0"/>
                                                                      <w:marTop w:val="0"/>
                                                                      <w:marBottom w:val="0"/>
                                                                      <w:divBdr>
                                                                        <w:top w:val="none" w:sz="0" w:space="0" w:color="auto"/>
                                                                        <w:left w:val="none" w:sz="0" w:space="0" w:color="auto"/>
                                                                        <w:bottom w:val="none" w:sz="0" w:space="0" w:color="auto"/>
                                                                        <w:right w:val="none" w:sz="0" w:space="0" w:color="auto"/>
                                                                      </w:divBdr>
                                                                      <w:divsChild>
                                                                        <w:div w:id="1788156936">
                                                                          <w:marLeft w:val="0"/>
                                                                          <w:marRight w:val="0"/>
                                                                          <w:marTop w:val="0"/>
                                                                          <w:marBottom w:val="0"/>
                                                                          <w:divBdr>
                                                                            <w:top w:val="none" w:sz="0" w:space="0" w:color="auto"/>
                                                                            <w:left w:val="none" w:sz="0" w:space="0" w:color="auto"/>
                                                                            <w:bottom w:val="none" w:sz="0" w:space="0" w:color="auto"/>
                                                                            <w:right w:val="none" w:sz="0" w:space="0" w:color="auto"/>
                                                                          </w:divBdr>
                                                                          <w:divsChild>
                                                                            <w:div w:id="1066294194">
                                                                              <w:marLeft w:val="0"/>
                                                                              <w:marRight w:val="0"/>
                                                                              <w:marTop w:val="0"/>
                                                                              <w:marBottom w:val="0"/>
                                                                              <w:divBdr>
                                                                                <w:top w:val="none" w:sz="0" w:space="0" w:color="auto"/>
                                                                                <w:left w:val="none" w:sz="0" w:space="0" w:color="auto"/>
                                                                                <w:bottom w:val="none" w:sz="0" w:space="0" w:color="auto"/>
                                                                                <w:right w:val="none" w:sz="0" w:space="0" w:color="auto"/>
                                                                              </w:divBdr>
                                                                              <w:divsChild>
                                                                                <w:div w:id="788278">
                                                                                  <w:marLeft w:val="0"/>
                                                                                  <w:marRight w:val="0"/>
                                                                                  <w:marTop w:val="0"/>
                                                                                  <w:marBottom w:val="0"/>
                                                                                  <w:divBdr>
                                                                                    <w:top w:val="none" w:sz="0" w:space="0" w:color="auto"/>
                                                                                    <w:left w:val="none" w:sz="0" w:space="0" w:color="auto"/>
                                                                                    <w:bottom w:val="none" w:sz="0" w:space="0" w:color="auto"/>
                                                                                    <w:right w:val="none" w:sz="0" w:space="0" w:color="auto"/>
                                                                                  </w:divBdr>
                                                                                  <w:divsChild>
                                                                                    <w:div w:id="596207897">
                                                                                      <w:marLeft w:val="0"/>
                                                                                      <w:marRight w:val="0"/>
                                                                                      <w:marTop w:val="0"/>
                                                                                      <w:marBottom w:val="0"/>
                                                                                      <w:divBdr>
                                                                                        <w:top w:val="none" w:sz="0" w:space="0" w:color="auto"/>
                                                                                        <w:left w:val="none" w:sz="0" w:space="0" w:color="auto"/>
                                                                                        <w:bottom w:val="none" w:sz="0" w:space="0" w:color="auto"/>
                                                                                        <w:right w:val="none" w:sz="0" w:space="0" w:color="auto"/>
                                                                                      </w:divBdr>
                                                                                      <w:divsChild>
                                                                                        <w:div w:id="819615332">
                                                                                          <w:marLeft w:val="0"/>
                                                                                          <w:marRight w:val="0"/>
                                                                                          <w:marTop w:val="0"/>
                                                                                          <w:marBottom w:val="0"/>
                                                                                          <w:divBdr>
                                                                                            <w:top w:val="none" w:sz="0" w:space="0" w:color="auto"/>
                                                                                            <w:left w:val="none" w:sz="0" w:space="0" w:color="auto"/>
                                                                                            <w:bottom w:val="none" w:sz="0" w:space="0" w:color="auto"/>
                                                                                            <w:right w:val="none" w:sz="0" w:space="0" w:color="auto"/>
                                                                                          </w:divBdr>
                                                                                        </w:div>
                                                                                        <w:div w:id="1793746138">
                                                                                          <w:marLeft w:val="0"/>
                                                                                          <w:marRight w:val="0"/>
                                                                                          <w:marTop w:val="0"/>
                                                                                          <w:marBottom w:val="0"/>
                                                                                          <w:divBdr>
                                                                                            <w:top w:val="none" w:sz="0" w:space="0" w:color="auto"/>
                                                                                            <w:left w:val="none" w:sz="0" w:space="0" w:color="auto"/>
                                                                                            <w:bottom w:val="none" w:sz="0" w:space="0" w:color="auto"/>
                                                                                            <w:right w:val="none" w:sz="0" w:space="0" w:color="auto"/>
                                                                                          </w:divBdr>
                                                                                        </w:div>
                                                                                        <w:div w:id="6722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52864516">
                          <w:marLeft w:val="0"/>
                          <w:marRight w:val="0"/>
                          <w:marTop w:val="0"/>
                          <w:marBottom w:val="0"/>
                          <w:divBdr>
                            <w:top w:val="none" w:sz="0" w:space="0" w:color="auto"/>
                            <w:left w:val="none" w:sz="0" w:space="0" w:color="auto"/>
                            <w:bottom w:val="none" w:sz="0" w:space="0" w:color="auto"/>
                            <w:right w:val="none" w:sz="0" w:space="0" w:color="auto"/>
                          </w:divBdr>
                          <w:divsChild>
                            <w:div w:id="1459714854">
                              <w:marLeft w:val="0"/>
                              <w:marRight w:val="0"/>
                              <w:marTop w:val="0"/>
                              <w:marBottom w:val="0"/>
                              <w:divBdr>
                                <w:top w:val="none" w:sz="0" w:space="0" w:color="auto"/>
                                <w:left w:val="none" w:sz="0" w:space="0" w:color="auto"/>
                                <w:bottom w:val="none" w:sz="0" w:space="0" w:color="auto"/>
                                <w:right w:val="none" w:sz="0" w:space="0" w:color="auto"/>
                              </w:divBdr>
                              <w:divsChild>
                                <w:div w:id="1209144434">
                                  <w:marLeft w:val="0"/>
                                  <w:marRight w:val="0"/>
                                  <w:marTop w:val="0"/>
                                  <w:marBottom w:val="0"/>
                                  <w:divBdr>
                                    <w:top w:val="none" w:sz="0" w:space="0" w:color="auto"/>
                                    <w:left w:val="none" w:sz="0" w:space="0" w:color="auto"/>
                                    <w:bottom w:val="none" w:sz="0" w:space="0" w:color="auto"/>
                                    <w:right w:val="none" w:sz="0" w:space="0" w:color="auto"/>
                                  </w:divBdr>
                                  <w:divsChild>
                                    <w:div w:id="642153686">
                                      <w:marLeft w:val="0"/>
                                      <w:marRight w:val="0"/>
                                      <w:marTop w:val="0"/>
                                      <w:marBottom w:val="0"/>
                                      <w:divBdr>
                                        <w:top w:val="none" w:sz="0" w:space="0" w:color="auto"/>
                                        <w:left w:val="none" w:sz="0" w:space="0" w:color="auto"/>
                                        <w:bottom w:val="none" w:sz="0" w:space="0" w:color="auto"/>
                                        <w:right w:val="none" w:sz="0" w:space="0" w:color="auto"/>
                                      </w:divBdr>
                                      <w:divsChild>
                                        <w:div w:id="1003509303">
                                          <w:marLeft w:val="0"/>
                                          <w:marRight w:val="0"/>
                                          <w:marTop w:val="0"/>
                                          <w:marBottom w:val="0"/>
                                          <w:divBdr>
                                            <w:top w:val="none" w:sz="0" w:space="0" w:color="auto"/>
                                            <w:left w:val="none" w:sz="0" w:space="0" w:color="auto"/>
                                            <w:bottom w:val="none" w:sz="0" w:space="0" w:color="auto"/>
                                            <w:right w:val="none" w:sz="0" w:space="0" w:color="auto"/>
                                          </w:divBdr>
                                          <w:divsChild>
                                            <w:div w:id="14619457">
                                              <w:marLeft w:val="0"/>
                                              <w:marRight w:val="0"/>
                                              <w:marTop w:val="0"/>
                                              <w:marBottom w:val="0"/>
                                              <w:divBdr>
                                                <w:top w:val="none" w:sz="0" w:space="0" w:color="auto"/>
                                                <w:left w:val="none" w:sz="0" w:space="0" w:color="auto"/>
                                                <w:bottom w:val="none" w:sz="0" w:space="0" w:color="auto"/>
                                                <w:right w:val="none" w:sz="0" w:space="0" w:color="auto"/>
                                              </w:divBdr>
                                              <w:divsChild>
                                                <w:div w:id="467020236">
                                                  <w:marLeft w:val="0"/>
                                                  <w:marRight w:val="0"/>
                                                  <w:marTop w:val="0"/>
                                                  <w:marBottom w:val="0"/>
                                                  <w:divBdr>
                                                    <w:top w:val="none" w:sz="0" w:space="0" w:color="auto"/>
                                                    <w:left w:val="none" w:sz="0" w:space="0" w:color="auto"/>
                                                    <w:bottom w:val="none" w:sz="0" w:space="0" w:color="auto"/>
                                                    <w:right w:val="none" w:sz="0" w:space="0" w:color="auto"/>
                                                  </w:divBdr>
                                                  <w:divsChild>
                                                    <w:div w:id="641429089">
                                                      <w:marLeft w:val="0"/>
                                                      <w:marRight w:val="0"/>
                                                      <w:marTop w:val="0"/>
                                                      <w:marBottom w:val="0"/>
                                                      <w:divBdr>
                                                        <w:top w:val="none" w:sz="0" w:space="0" w:color="auto"/>
                                                        <w:left w:val="none" w:sz="0" w:space="0" w:color="auto"/>
                                                        <w:bottom w:val="none" w:sz="0" w:space="0" w:color="auto"/>
                                                        <w:right w:val="none" w:sz="0" w:space="0" w:color="auto"/>
                                                      </w:divBdr>
                                                      <w:divsChild>
                                                        <w:div w:id="921912849">
                                                          <w:marLeft w:val="0"/>
                                                          <w:marRight w:val="0"/>
                                                          <w:marTop w:val="0"/>
                                                          <w:marBottom w:val="0"/>
                                                          <w:divBdr>
                                                            <w:top w:val="none" w:sz="0" w:space="0" w:color="auto"/>
                                                            <w:left w:val="none" w:sz="0" w:space="0" w:color="auto"/>
                                                            <w:bottom w:val="none" w:sz="0" w:space="0" w:color="auto"/>
                                                            <w:right w:val="none" w:sz="0" w:space="0" w:color="auto"/>
                                                          </w:divBdr>
                                                          <w:divsChild>
                                                            <w:div w:id="106320429">
                                                              <w:marLeft w:val="0"/>
                                                              <w:marRight w:val="0"/>
                                                              <w:marTop w:val="0"/>
                                                              <w:marBottom w:val="0"/>
                                                              <w:divBdr>
                                                                <w:top w:val="none" w:sz="0" w:space="0" w:color="auto"/>
                                                                <w:left w:val="none" w:sz="0" w:space="0" w:color="auto"/>
                                                                <w:bottom w:val="none" w:sz="0" w:space="0" w:color="auto"/>
                                                                <w:right w:val="none" w:sz="0" w:space="0" w:color="auto"/>
                                                              </w:divBdr>
                                                              <w:divsChild>
                                                                <w:div w:id="1780173119">
                                                                  <w:marLeft w:val="0"/>
                                                                  <w:marRight w:val="0"/>
                                                                  <w:marTop w:val="0"/>
                                                                  <w:marBottom w:val="0"/>
                                                                  <w:divBdr>
                                                                    <w:top w:val="none" w:sz="0" w:space="0" w:color="auto"/>
                                                                    <w:left w:val="none" w:sz="0" w:space="0" w:color="auto"/>
                                                                    <w:bottom w:val="none" w:sz="0" w:space="0" w:color="auto"/>
                                                                    <w:right w:val="none" w:sz="0" w:space="0" w:color="auto"/>
                                                                  </w:divBdr>
                                                                  <w:divsChild>
                                                                    <w:div w:id="1958680280">
                                                                      <w:marLeft w:val="0"/>
                                                                      <w:marRight w:val="0"/>
                                                                      <w:marTop w:val="0"/>
                                                                      <w:marBottom w:val="0"/>
                                                                      <w:divBdr>
                                                                        <w:top w:val="none" w:sz="0" w:space="0" w:color="auto"/>
                                                                        <w:left w:val="none" w:sz="0" w:space="0" w:color="auto"/>
                                                                        <w:bottom w:val="none" w:sz="0" w:space="0" w:color="auto"/>
                                                                        <w:right w:val="none" w:sz="0" w:space="0" w:color="auto"/>
                                                                      </w:divBdr>
                                                                      <w:divsChild>
                                                                        <w:div w:id="1509324654">
                                                                          <w:marLeft w:val="0"/>
                                                                          <w:marRight w:val="0"/>
                                                                          <w:marTop w:val="0"/>
                                                                          <w:marBottom w:val="0"/>
                                                                          <w:divBdr>
                                                                            <w:top w:val="none" w:sz="0" w:space="0" w:color="auto"/>
                                                                            <w:left w:val="none" w:sz="0" w:space="0" w:color="auto"/>
                                                                            <w:bottom w:val="none" w:sz="0" w:space="0" w:color="auto"/>
                                                                            <w:right w:val="none" w:sz="0" w:space="0" w:color="auto"/>
                                                                          </w:divBdr>
                                                                          <w:divsChild>
                                                                            <w:div w:id="1498425409">
                                                                              <w:marLeft w:val="0"/>
                                                                              <w:marRight w:val="0"/>
                                                                              <w:marTop w:val="0"/>
                                                                              <w:marBottom w:val="0"/>
                                                                              <w:divBdr>
                                                                                <w:top w:val="none" w:sz="0" w:space="0" w:color="auto"/>
                                                                                <w:left w:val="none" w:sz="0" w:space="0" w:color="auto"/>
                                                                                <w:bottom w:val="none" w:sz="0" w:space="0" w:color="auto"/>
                                                                                <w:right w:val="none" w:sz="0" w:space="0" w:color="auto"/>
                                                                              </w:divBdr>
                                                                              <w:divsChild>
                                                                                <w:div w:id="377826006">
                                                                                  <w:marLeft w:val="0"/>
                                                                                  <w:marRight w:val="0"/>
                                                                                  <w:marTop w:val="0"/>
                                                                                  <w:marBottom w:val="0"/>
                                                                                  <w:divBdr>
                                                                                    <w:top w:val="none" w:sz="0" w:space="0" w:color="auto"/>
                                                                                    <w:left w:val="none" w:sz="0" w:space="0" w:color="auto"/>
                                                                                    <w:bottom w:val="none" w:sz="0" w:space="0" w:color="auto"/>
                                                                                    <w:right w:val="none" w:sz="0" w:space="0" w:color="auto"/>
                                                                                  </w:divBdr>
                                                                                  <w:divsChild>
                                                                                    <w:div w:id="350953922">
                                                                                      <w:marLeft w:val="0"/>
                                                                                      <w:marRight w:val="0"/>
                                                                                      <w:marTop w:val="0"/>
                                                                                      <w:marBottom w:val="0"/>
                                                                                      <w:divBdr>
                                                                                        <w:top w:val="none" w:sz="0" w:space="0" w:color="auto"/>
                                                                                        <w:left w:val="none" w:sz="0" w:space="0" w:color="auto"/>
                                                                                        <w:bottom w:val="none" w:sz="0" w:space="0" w:color="auto"/>
                                                                                        <w:right w:val="none" w:sz="0" w:space="0" w:color="auto"/>
                                                                                      </w:divBdr>
                                                                                      <w:divsChild>
                                                                                        <w:div w:id="1158616306">
                                                                                          <w:marLeft w:val="0"/>
                                                                                          <w:marRight w:val="0"/>
                                                                                          <w:marTop w:val="0"/>
                                                                                          <w:marBottom w:val="0"/>
                                                                                          <w:divBdr>
                                                                                            <w:top w:val="none" w:sz="0" w:space="0" w:color="auto"/>
                                                                                            <w:left w:val="none" w:sz="0" w:space="0" w:color="auto"/>
                                                                                            <w:bottom w:val="none" w:sz="0" w:space="0" w:color="auto"/>
                                                                                            <w:right w:val="none" w:sz="0" w:space="0" w:color="auto"/>
                                                                                          </w:divBdr>
                                                                                        </w:div>
                                                                                        <w:div w:id="596017089">
                                                                                          <w:marLeft w:val="0"/>
                                                                                          <w:marRight w:val="0"/>
                                                                                          <w:marTop w:val="0"/>
                                                                                          <w:marBottom w:val="0"/>
                                                                                          <w:divBdr>
                                                                                            <w:top w:val="none" w:sz="0" w:space="0" w:color="auto"/>
                                                                                            <w:left w:val="none" w:sz="0" w:space="0" w:color="auto"/>
                                                                                            <w:bottom w:val="none" w:sz="0" w:space="0" w:color="auto"/>
                                                                                            <w:right w:val="none" w:sz="0" w:space="0" w:color="auto"/>
                                                                                          </w:divBdr>
                                                                                        </w:div>
                                                                                        <w:div w:id="1138305769">
                                                                                          <w:marLeft w:val="0"/>
                                                                                          <w:marRight w:val="0"/>
                                                                                          <w:marTop w:val="0"/>
                                                                                          <w:marBottom w:val="0"/>
                                                                                          <w:divBdr>
                                                                                            <w:top w:val="none" w:sz="0" w:space="0" w:color="auto"/>
                                                                                            <w:left w:val="none" w:sz="0" w:space="0" w:color="auto"/>
                                                                                            <w:bottom w:val="none" w:sz="0" w:space="0" w:color="auto"/>
                                                                                            <w:right w:val="none" w:sz="0" w:space="0" w:color="auto"/>
                                                                                          </w:divBdr>
                                                                                        </w:div>
                                                                                        <w:div w:id="947469308">
                                                                                          <w:marLeft w:val="0"/>
                                                                                          <w:marRight w:val="0"/>
                                                                                          <w:marTop w:val="0"/>
                                                                                          <w:marBottom w:val="0"/>
                                                                                          <w:divBdr>
                                                                                            <w:top w:val="none" w:sz="0" w:space="0" w:color="auto"/>
                                                                                            <w:left w:val="none" w:sz="0" w:space="0" w:color="auto"/>
                                                                                            <w:bottom w:val="none" w:sz="0" w:space="0" w:color="auto"/>
                                                                                            <w:right w:val="none" w:sz="0" w:space="0" w:color="auto"/>
                                                                                          </w:divBdr>
                                                                                        </w:div>
                                                                                        <w:div w:id="1261984442">
                                                                                          <w:marLeft w:val="0"/>
                                                                                          <w:marRight w:val="0"/>
                                                                                          <w:marTop w:val="0"/>
                                                                                          <w:marBottom w:val="0"/>
                                                                                          <w:divBdr>
                                                                                            <w:top w:val="none" w:sz="0" w:space="0" w:color="auto"/>
                                                                                            <w:left w:val="none" w:sz="0" w:space="0" w:color="auto"/>
                                                                                            <w:bottom w:val="none" w:sz="0" w:space="0" w:color="auto"/>
                                                                                            <w:right w:val="none" w:sz="0" w:space="0" w:color="auto"/>
                                                                                          </w:divBdr>
                                                                                        </w:div>
                                                                                        <w:div w:id="809321611">
                                                                                          <w:marLeft w:val="0"/>
                                                                                          <w:marRight w:val="0"/>
                                                                                          <w:marTop w:val="0"/>
                                                                                          <w:marBottom w:val="0"/>
                                                                                          <w:divBdr>
                                                                                            <w:top w:val="none" w:sz="0" w:space="0" w:color="auto"/>
                                                                                            <w:left w:val="none" w:sz="0" w:space="0" w:color="auto"/>
                                                                                            <w:bottom w:val="none" w:sz="0" w:space="0" w:color="auto"/>
                                                                                            <w:right w:val="none" w:sz="0" w:space="0" w:color="auto"/>
                                                                                          </w:divBdr>
                                                                                        </w:div>
                                                                                        <w:div w:id="439646571">
                                                                                          <w:marLeft w:val="0"/>
                                                                                          <w:marRight w:val="0"/>
                                                                                          <w:marTop w:val="0"/>
                                                                                          <w:marBottom w:val="0"/>
                                                                                          <w:divBdr>
                                                                                            <w:top w:val="none" w:sz="0" w:space="0" w:color="auto"/>
                                                                                            <w:left w:val="none" w:sz="0" w:space="0" w:color="auto"/>
                                                                                            <w:bottom w:val="none" w:sz="0" w:space="0" w:color="auto"/>
                                                                                            <w:right w:val="none" w:sz="0" w:space="0" w:color="auto"/>
                                                                                          </w:divBdr>
                                                                                        </w:div>
                                                                                        <w:div w:id="940988713">
                                                                                          <w:marLeft w:val="0"/>
                                                                                          <w:marRight w:val="0"/>
                                                                                          <w:marTop w:val="0"/>
                                                                                          <w:marBottom w:val="0"/>
                                                                                          <w:divBdr>
                                                                                            <w:top w:val="none" w:sz="0" w:space="0" w:color="auto"/>
                                                                                            <w:left w:val="none" w:sz="0" w:space="0" w:color="auto"/>
                                                                                            <w:bottom w:val="none" w:sz="0" w:space="0" w:color="auto"/>
                                                                                            <w:right w:val="none" w:sz="0" w:space="0" w:color="auto"/>
                                                                                          </w:divBdr>
                                                                                        </w:div>
                                                                                        <w:div w:id="558713443">
                                                                                          <w:marLeft w:val="0"/>
                                                                                          <w:marRight w:val="0"/>
                                                                                          <w:marTop w:val="0"/>
                                                                                          <w:marBottom w:val="0"/>
                                                                                          <w:divBdr>
                                                                                            <w:top w:val="none" w:sz="0" w:space="0" w:color="auto"/>
                                                                                            <w:left w:val="none" w:sz="0" w:space="0" w:color="auto"/>
                                                                                            <w:bottom w:val="none" w:sz="0" w:space="0" w:color="auto"/>
                                                                                            <w:right w:val="none" w:sz="0" w:space="0" w:color="auto"/>
                                                                                          </w:divBdr>
                                                                                        </w:div>
                                                                                        <w:div w:id="14562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51346229">
                          <w:marLeft w:val="0"/>
                          <w:marRight w:val="0"/>
                          <w:marTop w:val="0"/>
                          <w:marBottom w:val="0"/>
                          <w:divBdr>
                            <w:top w:val="none" w:sz="0" w:space="0" w:color="auto"/>
                            <w:left w:val="none" w:sz="0" w:space="0" w:color="auto"/>
                            <w:bottom w:val="none" w:sz="0" w:space="0" w:color="auto"/>
                            <w:right w:val="none" w:sz="0" w:space="0" w:color="auto"/>
                          </w:divBdr>
                          <w:divsChild>
                            <w:div w:id="851841835">
                              <w:marLeft w:val="0"/>
                              <w:marRight w:val="0"/>
                              <w:marTop w:val="0"/>
                              <w:marBottom w:val="0"/>
                              <w:divBdr>
                                <w:top w:val="none" w:sz="0" w:space="0" w:color="auto"/>
                                <w:left w:val="none" w:sz="0" w:space="0" w:color="auto"/>
                                <w:bottom w:val="none" w:sz="0" w:space="0" w:color="auto"/>
                                <w:right w:val="none" w:sz="0" w:space="0" w:color="auto"/>
                              </w:divBdr>
                              <w:divsChild>
                                <w:div w:id="1882203273">
                                  <w:marLeft w:val="0"/>
                                  <w:marRight w:val="0"/>
                                  <w:marTop w:val="0"/>
                                  <w:marBottom w:val="0"/>
                                  <w:divBdr>
                                    <w:top w:val="none" w:sz="0" w:space="0" w:color="auto"/>
                                    <w:left w:val="none" w:sz="0" w:space="0" w:color="auto"/>
                                    <w:bottom w:val="none" w:sz="0" w:space="0" w:color="auto"/>
                                    <w:right w:val="none" w:sz="0" w:space="0" w:color="auto"/>
                                  </w:divBdr>
                                  <w:divsChild>
                                    <w:div w:id="578632541">
                                      <w:marLeft w:val="0"/>
                                      <w:marRight w:val="0"/>
                                      <w:marTop w:val="0"/>
                                      <w:marBottom w:val="0"/>
                                      <w:divBdr>
                                        <w:top w:val="none" w:sz="0" w:space="0" w:color="auto"/>
                                        <w:left w:val="none" w:sz="0" w:space="0" w:color="auto"/>
                                        <w:bottom w:val="none" w:sz="0" w:space="0" w:color="auto"/>
                                        <w:right w:val="none" w:sz="0" w:space="0" w:color="auto"/>
                                      </w:divBdr>
                                      <w:divsChild>
                                        <w:div w:id="274561654">
                                          <w:marLeft w:val="0"/>
                                          <w:marRight w:val="0"/>
                                          <w:marTop w:val="0"/>
                                          <w:marBottom w:val="0"/>
                                          <w:divBdr>
                                            <w:top w:val="none" w:sz="0" w:space="0" w:color="auto"/>
                                            <w:left w:val="none" w:sz="0" w:space="0" w:color="auto"/>
                                            <w:bottom w:val="none" w:sz="0" w:space="0" w:color="auto"/>
                                            <w:right w:val="none" w:sz="0" w:space="0" w:color="auto"/>
                                          </w:divBdr>
                                          <w:divsChild>
                                            <w:div w:id="1799568682">
                                              <w:marLeft w:val="0"/>
                                              <w:marRight w:val="0"/>
                                              <w:marTop w:val="0"/>
                                              <w:marBottom w:val="0"/>
                                              <w:divBdr>
                                                <w:top w:val="none" w:sz="0" w:space="0" w:color="auto"/>
                                                <w:left w:val="none" w:sz="0" w:space="0" w:color="auto"/>
                                                <w:bottom w:val="none" w:sz="0" w:space="0" w:color="auto"/>
                                                <w:right w:val="none" w:sz="0" w:space="0" w:color="auto"/>
                                              </w:divBdr>
                                              <w:divsChild>
                                                <w:div w:id="674843839">
                                                  <w:marLeft w:val="0"/>
                                                  <w:marRight w:val="0"/>
                                                  <w:marTop w:val="0"/>
                                                  <w:marBottom w:val="0"/>
                                                  <w:divBdr>
                                                    <w:top w:val="none" w:sz="0" w:space="0" w:color="auto"/>
                                                    <w:left w:val="none" w:sz="0" w:space="0" w:color="auto"/>
                                                    <w:bottom w:val="none" w:sz="0" w:space="0" w:color="auto"/>
                                                    <w:right w:val="none" w:sz="0" w:space="0" w:color="auto"/>
                                                  </w:divBdr>
                                                  <w:divsChild>
                                                    <w:div w:id="1960643436">
                                                      <w:marLeft w:val="0"/>
                                                      <w:marRight w:val="0"/>
                                                      <w:marTop w:val="0"/>
                                                      <w:marBottom w:val="0"/>
                                                      <w:divBdr>
                                                        <w:top w:val="none" w:sz="0" w:space="0" w:color="auto"/>
                                                        <w:left w:val="none" w:sz="0" w:space="0" w:color="auto"/>
                                                        <w:bottom w:val="none" w:sz="0" w:space="0" w:color="auto"/>
                                                        <w:right w:val="none" w:sz="0" w:space="0" w:color="auto"/>
                                                      </w:divBdr>
                                                      <w:divsChild>
                                                        <w:div w:id="1646079202">
                                                          <w:marLeft w:val="0"/>
                                                          <w:marRight w:val="0"/>
                                                          <w:marTop w:val="0"/>
                                                          <w:marBottom w:val="0"/>
                                                          <w:divBdr>
                                                            <w:top w:val="none" w:sz="0" w:space="0" w:color="auto"/>
                                                            <w:left w:val="none" w:sz="0" w:space="0" w:color="auto"/>
                                                            <w:bottom w:val="none" w:sz="0" w:space="0" w:color="auto"/>
                                                            <w:right w:val="none" w:sz="0" w:space="0" w:color="auto"/>
                                                          </w:divBdr>
                                                          <w:divsChild>
                                                            <w:div w:id="871771095">
                                                              <w:marLeft w:val="0"/>
                                                              <w:marRight w:val="0"/>
                                                              <w:marTop w:val="0"/>
                                                              <w:marBottom w:val="0"/>
                                                              <w:divBdr>
                                                                <w:top w:val="none" w:sz="0" w:space="0" w:color="auto"/>
                                                                <w:left w:val="none" w:sz="0" w:space="0" w:color="auto"/>
                                                                <w:bottom w:val="none" w:sz="0" w:space="0" w:color="auto"/>
                                                                <w:right w:val="none" w:sz="0" w:space="0" w:color="auto"/>
                                                              </w:divBdr>
                                                              <w:divsChild>
                                                                <w:div w:id="638875711">
                                                                  <w:marLeft w:val="0"/>
                                                                  <w:marRight w:val="0"/>
                                                                  <w:marTop w:val="0"/>
                                                                  <w:marBottom w:val="0"/>
                                                                  <w:divBdr>
                                                                    <w:top w:val="none" w:sz="0" w:space="0" w:color="auto"/>
                                                                    <w:left w:val="none" w:sz="0" w:space="0" w:color="auto"/>
                                                                    <w:bottom w:val="none" w:sz="0" w:space="0" w:color="auto"/>
                                                                    <w:right w:val="none" w:sz="0" w:space="0" w:color="auto"/>
                                                                  </w:divBdr>
                                                                  <w:divsChild>
                                                                    <w:div w:id="1921408678">
                                                                      <w:marLeft w:val="0"/>
                                                                      <w:marRight w:val="0"/>
                                                                      <w:marTop w:val="0"/>
                                                                      <w:marBottom w:val="0"/>
                                                                      <w:divBdr>
                                                                        <w:top w:val="none" w:sz="0" w:space="0" w:color="auto"/>
                                                                        <w:left w:val="none" w:sz="0" w:space="0" w:color="auto"/>
                                                                        <w:bottom w:val="none" w:sz="0" w:space="0" w:color="auto"/>
                                                                        <w:right w:val="none" w:sz="0" w:space="0" w:color="auto"/>
                                                                      </w:divBdr>
                                                                      <w:divsChild>
                                                                        <w:div w:id="1648439235">
                                                                          <w:marLeft w:val="0"/>
                                                                          <w:marRight w:val="0"/>
                                                                          <w:marTop w:val="0"/>
                                                                          <w:marBottom w:val="0"/>
                                                                          <w:divBdr>
                                                                            <w:top w:val="none" w:sz="0" w:space="0" w:color="auto"/>
                                                                            <w:left w:val="none" w:sz="0" w:space="0" w:color="auto"/>
                                                                            <w:bottom w:val="none" w:sz="0" w:space="0" w:color="auto"/>
                                                                            <w:right w:val="none" w:sz="0" w:space="0" w:color="auto"/>
                                                                          </w:divBdr>
                                                                          <w:divsChild>
                                                                            <w:div w:id="928274194">
                                                                              <w:marLeft w:val="0"/>
                                                                              <w:marRight w:val="0"/>
                                                                              <w:marTop w:val="0"/>
                                                                              <w:marBottom w:val="0"/>
                                                                              <w:divBdr>
                                                                                <w:top w:val="none" w:sz="0" w:space="0" w:color="auto"/>
                                                                                <w:left w:val="none" w:sz="0" w:space="0" w:color="auto"/>
                                                                                <w:bottom w:val="none" w:sz="0" w:space="0" w:color="auto"/>
                                                                                <w:right w:val="none" w:sz="0" w:space="0" w:color="auto"/>
                                                                              </w:divBdr>
                                                                              <w:divsChild>
                                                                                <w:div w:id="885721227">
                                                                                  <w:marLeft w:val="0"/>
                                                                                  <w:marRight w:val="0"/>
                                                                                  <w:marTop w:val="0"/>
                                                                                  <w:marBottom w:val="0"/>
                                                                                  <w:divBdr>
                                                                                    <w:top w:val="none" w:sz="0" w:space="0" w:color="auto"/>
                                                                                    <w:left w:val="none" w:sz="0" w:space="0" w:color="auto"/>
                                                                                    <w:bottom w:val="none" w:sz="0" w:space="0" w:color="auto"/>
                                                                                    <w:right w:val="none" w:sz="0" w:space="0" w:color="auto"/>
                                                                                  </w:divBdr>
                                                                                  <w:divsChild>
                                                                                    <w:div w:id="1090084228">
                                                                                      <w:marLeft w:val="0"/>
                                                                                      <w:marRight w:val="0"/>
                                                                                      <w:marTop w:val="0"/>
                                                                                      <w:marBottom w:val="0"/>
                                                                                      <w:divBdr>
                                                                                        <w:top w:val="none" w:sz="0" w:space="0" w:color="auto"/>
                                                                                        <w:left w:val="none" w:sz="0" w:space="0" w:color="auto"/>
                                                                                        <w:bottom w:val="none" w:sz="0" w:space="0" w:color="auto"/>
                                                                                        <w:right w:val="none" w:sz="0" w:space="0" w:color="auto"/>
                                                                                      </w:divBdr>
                                                                                      <w:divsChild>
                                                                                        <w:div w:id="1993370418">
                                                                                          <w:marLeft w:val="0"/>
                                                                                          <w:marRight w:val="0"/>
                                                                                          <w:marTop w:val="0"/>
                                                                                          <w:marBottom w:val="0"/>
                                                                                          <w:divBdr>
                                                                                            <w:top w:val="none" w:sz="0" w:space="0" w:color="auto"/>
                                                                                            <w:left w:val="none" w:sz="0" w:space="0" w:color="auto"/>
                                                                                            <w:bottom w:val="none" w:sz="0" w:space="0" w:color="auto"/>
                                                                                            <w:right w:val="none" w:sz="0" w:space="0" w:color="auto"/>
                                                                                          </w:divBdr>
                                                                                        </w:div>
                                                                                        <w:div w:id="325406751">
                                                                                          <w:marLeft w:val="0"/>
                                                                                          <w:marRight w:val="0"/>
                                                                                          <w:marTop w:val="0"/>
                                                                                          <w:marBottom w:val="0"/>
                                                                                          <w:divBdr>
                                                                                            <w:top w:val="none" w:sz="0" w:space="0" w:color="auto"/>
                                                                                            <w:left w:val="none" w:sz="0" w:space="0" w:color="auto"/>
                                                                                            <w:bottom w:val="none" w:sz="0" w:space="0" w:color="auto"/>
                                                                                            <w:right w:val="none" w:sz="0" w:space="0" w:color="auto"/>
                                                                                          </w:divBdr>
                                                                                        </w:div>
                                                                                        <w:div w:id="1628006468">
                                                                                          <w:marLeft w:val="0"/>
                                                                                          <w:marRight w:val="0"/>
                                                                                          <w:marTop w:val="0"/>
                                                                                          <w:marBottom w:val="0"/>
                                                                                          <w:divBdr>
                                                                                            <w:top w:val="none" w:sz="0" w:space="0" w:color="auto"/>
                                                                                            <w:left w:val="none" w:sz="0" w:space="0" w:color="auto"/>
                                                                                            <w:bottom w:val="none" w:sz="0" w:space="0" w:color="auto"/>
                                                                                            <w:right w:val="none" w:sz="0" w:space="0" w:color="auto"/>
                                                                                          </w:divBdr>
                                                                                        </w:div>
                                                                                        <w:div w:id="672411566">
                                                                                          <w:marLeft w:val="0"/>
                                                                                          <w:marRight w:val="0"/>
                                                                                          <w:marTop w:val="0"/>
                                                                                          <w:marBottom w:val="0"/>
                                                                                          <w:divBdr>
                                                                                            <w:top w:val="none" w:sz="0" w:space="0" w:color="auto"/>
                                                                                            <w:left w:val="none" w:sz="0" w:space="0" w:color="auto"/>
                                                                                            <w:bottom w:val="none" w:sz="0" w:space="0" w:color="auto"/>
                                                                                            <w:right w:val="none" w:sz="0" w:space="0" w:color="auto"/>
                                                                                          </w:divBdr>
                                                                                        </w:div>
                                                                                        <w:div w:id="955253130">
                                                                                          <w:marLeft w:val="0"/>
                                                                                          <w:marRight w:val="0"/>
                                                                                          <w:marTop w:val="0"/>
                                                                                          <w:marBottom w:val="0"/>
                                                                                          <w:divBdr>
                                                                                            <w:top w:val="none" w:sz="0" w:space="0" w:color="auto"/>
                                                                                            <w:left w:val="none" w:sz="0" w:space="0" w:color="auto"/>
                                                                                            <w:bottom w:val="none" w:sz="0" w:space="0" w:color="auto"/>
                                                                                            <w:right w:val="none" w:sz="0" w:space="0" w:color="auto"/>
                                                                                          </w:divBdr>
                                                                                        </w:div>
                                                                                        <w:div w:id="341710309">
                                                                                          <w:marLeft w:val="0"/>
                                                                                          <w:marRight w:val="0"/>
                                                                                          <w:marTop w:val="0"/>
                                                                                          <w:marBottom w:val="0"/>
                                                                                          <w:divBdr>
                                                                                            <w:top w:val="none" w:sz="0" w:space="0" w:color="auto"/>
                                                                                            <w:left w:val="none" w:sz="0" w:space="0" w:color="auto"/>
                                                                                            <w:bottom w:val="none" w:sz="0" w:space="0" w:color="auto"/>
                                                                                            <w:right w:val="none" w:sz="0" w:space="0" w:color="auto"/>
                                                                                          </w:divBdr>
                                                                                        </w:div>
                                                                                        <w:div w:id="242420344">
                                                                                          <w:marLeft w:val="0"/>
                                                                                          <w:marRight w:val="0"/>
                                                                                          <w:marTop w:val="0"/>
                                                                                          <w:marBottom w:val="0"/>
                                                                                          <w:divBdr>
                                                                                            <w:top w:val="none" w:sz="0" w:space="0" w:color="auto"/>
                                                                                            <w:left w:val="none" w:sz="0" w:space="0" w:color="auto"/>
                                                                                            <w:bottom w:val="none" w:sz="0" w:space="0" w:color="auto"/>
                                                                                            <w:right w:val="none" w:sz="0" w:space="0" w:color="auto"/>
                                                                                          </w:divBdr>
                                                                                        </w:div>
                                                                                        <w:div w:id="714934448">
                                                                                          <w:marLeft w:val="0"/>
                                                                                          <w:marRight w:val="0"/>
                                                                                          <w:marTop w:val="0"/>
                                                                                          <w:marBottom w:val="0"/>
                                                                                          <w:divBdr>
                                                                                            <w:top w:val="none" w:sz="0" w:space="0" w:color="auto"/>
                                                                                            <w:left w:val="none" w:sz="0" w:space="0" w:color="auto"/>
                                                                                            <w:bottom w:val="none" w:sz="0" w:space="0" w:color="auto"/>
                                                                                            <w:right w:val="none" w:sz="0" w:space="0" w:color="auto"/>
                                                                                          </w:divBdr>
                                                                                        </w:div>
                                                                                        <w:div w:id="1453983911">
                                                                                          <w:marLeft w:val="0"/>
                                                                                          <w:marRight w:val="0"/>
                                                                                          <w:marTop w:val="0"/>
                                                                                          <w:marBottom w:val="0"/>
                                                                                          <w:divBdr>
                                                                                            <w:top w:val="none" w:sz="0" w:space="0" w:color="auto"/>
                                                                                            <w:left w:val="none" w:sz="0" w:space="0" w:color="auto"/>
                                                                                            <w:bottom w:val="none" w:sz="0" w:space="0" w:color="auto"/>
                                                                                            <w:right w:val="none" w:sz="0" w:space="0" w:color="auto"/>
                                                                                          </w:divBdr>
                                                                                        </w:div>
                                                                                        <w:div w:id="9425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61571459">
                          <w:marLeft w:val="0"/>
                          <w:marRight w:val="0"/>
                          <w:marTop w:val="0"/>
                          <w:marBottom w:val="0"/>
                          <w:divBdr>
                            <w:top w:val="none" w:sz="0" w:space="0" w:color="auto"/>
                            <w:left w:val="none" w:sz="0" w:space="0" w:color="auto"/>
                            <w:bottom w:val="none" w:sz="0" w:space="0" w:color="auto"/>
                            <w:right w:val="none" w:sz="0" w:space="0" w:color="auto"/>
                          </w:divBdr>
                          <w:divsChild>
                            <w:div w:id="1008019951">
                              <w:marLeft w:val="0"/>
                              <w:marRight w:val="0"/>
                              <w:marTop w:val="0"/>
                              <w:marBottom w:val="0"/>
                              <w:divBdr>
                                <w:top w:val="none" w:sz="0" w:space="0" w:color="auto"/>
                                <w:left w:val="none" w:sz="0" w:space="0" w:color="auto"/>
                                <w:bottom w:val="none" w:sz="0" w:space="0" w:color="auto"/>
                                <w:right w:val="none" w:sz="0" w:space="0" w:color="auto"/>
                              </w:divBdr>
                              <w:divsChild>
                                <w:div w:id="2035185881">
                                  <w:marLeft w:val="0"/>
                                  <w:marRight w:val="0"/>
                                  <w:marTop w:val="0"/>
                                  <w:marBottom w:val="0"/>
                                  <w:divBdr>
                                    <w:top w:val="none" w:sz="0" w:space="0" w:color="auto"/>
                                    <w:left w:val="none" w:sz="0" w:space="0" w:color="auto"/>
                                    <w:bottom w:val="none" w:sz="0" w:space="0" w:color="auto"/>
                                    <w:right w:val="none" w:sz="0" w:space="0" w:color="auto"/>
                                  </w:divBdr>
                                  <w:divsChild>
                                    <w:div w:id="1765881372">
                                      <w:marLeft w:val="0"/>
                                      <w:marRight w:val="0"/>
                                      <w:marTop w:val="0"/>
                                      <w:marBottom w:val="0"/>
                                      <w:divBdr>
                                        <w:top w:val="none" w:sz="0" w:space="0" w:color="auto"/>
                                        <w:left w:val="none" w:sz="0" w:space="0" w:color="auto"/>
                                        <w:bottom w:val="none" w:sz="0" w:space="0" w:color="auto"/>
                                        <w:right w:val="none" w:sz="0" w:space="0" w:color="auto"/>
                                      </w:divBdr>
                                      <w:divsChild>
                                        <w:div w:id="1956207592">
                                          <w:marLeft w:val="0"/>
                                          <w:marRight w:val="0"/>
                                          <w:marTop w:val="0"/>
                                          <w:marBottom w:val="0"/>
                                          <w:divBdr>
                                            <w:top w:val="none" w:sz="0" w:space="0" w:color="auto"/>
                                            <w:left w:val="none" w:sz="0" w:space="0" w:color="auto"/>
                                            <w:bottom w:val="none" w:sz="0" w:space="0" w:color="auto"/>
                                            <w:right w:val="none" w:sz="0" w:space="0" w:color="auto"/>
                                          </w:divBdr>
                                          <w:divsChild>
                                            <w:div w:id="1699233105">
                                              <w:marLeft w:val="0"/>
                                              <w:marRight w:val="0"/>
                                              <w:marTop w:val="0"/>
                                              <w:marBottom w:val="0"/>
                                              <w:divBdr>
                                                <w:top w:val="none" w:sz="0" w:space="0" w:color="auto"/>
                                                <w:left w:val="none" w:sz="0" w:space="0" w:color="auto"/>
                                                <w:bottom w:val="none" w:sz="0" w:space="0" w:color="auto"/>
                                                <w:right w:val="none" w:sz="0" w:space="0" w:color="auto"/>
                                              </w:divBdr>
                                              <w:divsChild>
                                                <w:div w:id="742724792">
                                                  <w:marLeft w:val="0"/>
                                                  <w:marRight w:val="0"/>
                                                  <w:marTop w:val="0"/>
                                                  <w:marBottom w:val="0"/>
                                                  <w:divBdr>
                                                    <w:top w:val="none" w:sz="0" w:space="0" w:color="auto"/>
                                                    <w:left w:val="none" w:sz="0" w:space="0" w:color="auto"/>
                                                    <w:bottom w:val="none" w:sz="0" w:space="0" w:color="auto"/>
                                                    <w:right w:val="none" w:sz="0" w:space="0" w:color="auto"/>
                                                  </w:divBdr>
                                                  <w:divsChild>
                                                    <w:div w:id="395780296">
                                                      <w:marLeft w:val="0"/>
                                                      <w:marRight w:val="0"/>
                                                      <w:marTop w:val="0"/>
                                                      <w:marBottom w:val="0"/>
                                                      <w:divBdr>
                                                        <w:top w:val="none" w:sz="0" w:space="0" w:color="auto"/>
                                                        <w:left w:val="none" w:sz="0" w:space="0" w:color="auto"/>
                                                        <w:bottom w:val="none" w:sz="0" w:space="0" w:color="auto"/>
                                                        <w:right w:val="none" w:sz="0" w:space="0" w:color="auto"/>
                                                      </w:divBdr>
                                                      <w:divsChild>
                                                        <w:div w:id="918442080">
                                                          <w:marLeft w:val="0"/>
                                                          <w:marRight w:val="0"/>
                                                          <w:marTop w:val="0"/>
                                                          <w:marBottom w:val="0"/>
                                                          <w:divBdr>
                                                            <w:top w:val="none" w:sz="0" w:space="0" w:color="auto"/>
                                                            <w:left w:val="none" w:sz="0" w:space="0" w:color="auto"/>
                                                            <w:bottom w:val="none" w:sz="0" w:space="0" w:color="auto"/>
                                                            <w:right w:val="none" w:sz="0" w:space="0" w:color="auto"/>
                                                          </w:divBdr>
                                                          <w:divsChild>
                                                            <w:div w:id="2111923892">
                                                              <w:marLeft w:val="0"/>
                                                              <w:marRight w:val="0"/>
                                                              <w:marTop w:val="0"/>
                                                              <w:marBottom w:val="0"/>
                                                              <w:divBdr>
                                                                <w:top w:val="none" w:sz="0" w:space="0" w:color="auto"/>
                                                                <w:left w:val="none" w:sz="0" w:space="0" w:color="auto"/>
                                                                <w:bottom w:val="none" w:sz="0" w:space="0" w:color="auto"/>
                                                                <w:right w:val="none" w:sz="0" w:space="0" w:color="auto"/>
                                                              </w:divBdr>
                                                              <w:divsChild>
                                                                <w:div w:id="2075202021">
                                                                  <w:marLeft w:val="0"/>
                                                                  <w:marRight w:val="0"/>
                                                                  <w:marTop w:val="0"/>
                                                                  <w:marBottom w:val="0"/>
                                                                  <w:divBdr>
                                                                    <w:top w:val="none" w:sz="0" w:space="0" w:color="auto"/>
                                                                    <w:left w:val="none" w:sz="0" w:space="0" w:color="auto"/>
                                                                    <w:bottom w:val="none" w:sz="0" w:space="0" w:color="auto"/>
                                                                    <w:right w:val="none" w:sz="0" w:space="0" w:color="auto"/>
                                                                  </w:divBdr>
                                                                  <w:divsChild>
                                                                    <w:div w:id="1559824471">
                                                                      <w:marLeft w:val="0"/>
                                                                      <w:marRight w:val="0"/>
                                                                      <w:marTop w:val="0"/>
                                                                      <w:marBottom w:val="0"/>
                                                                      <w:divBdr>
                                                                        <w:top w:val="none" w:sz="0" w:space="0" w:color="auto"/>
                                                                        <w:left w:val="none" w:sz="0" w:space="0" w:color="auto"/>
                                                                        <w:bottom w:val="none" w:sz="0" w:space="0" w:color="auto"/>
                                                                        <w:right w:val="none" w:sz="0" w:space="0" w:color="auto"/>
                                                                      </w:divBdr>
                                                                      <w:divsChild>
                                                                        <w:div w:id="1705983803">
                                                                          <w:marLeft w:val="0"/>
                                                                          <w:marRight w:val="0"/>
                                                                          <w:marTop w:val="0"/>
                                                                          <w:marBottom w:val="0"/>
                                                                          <w:divBdr>
                                                                            <w:top w:val="none" w:sz="0" w:space="0" w:color="auto"/>
                                                                            <w:left w:val="none" w:sz="0" w:space="0" w:color="auto"/>
                                                                            <w:bottom w:val="none" w:sz="0" w:space="0" w:color="auto"/>
                                                                            <w:right w:val="none" w:sz="0" w:space="0" w:color="auto"/>
                                                                          </w:divBdr>
                                                                          <w:divsChild>
                                                                            <w:div w:id="1679313374">
                                                                              <w:marLeft w:val="0"/>
                                                                              <w:marRight w:val="0"/>
                                                                              <w:marTop w:val="0"/>
                                                                              <w:marBottom w:val="0"/>
                                                                              <w:divBdr>
                                                                                <w:top w:val="none" w:sz="0" w:space="0" w:color="auto"/>
                                                                                <w:left w:val="none" w:sz="0" w:space="0" w:color="auto"/>
                                                                                <w:bottom w:val="none" w:sz="0" w:space="0" w:color="auto"/>
                                                                                <w:right w:val="none" w:sz="0" w:space="0" w:color="auto"/>
                                                                              </w:divBdr>
                                                                              <w:divsChild>
                                                                                <w:div w:id="706493984">
                                                                                  <w:marLeft w:val="0"/>
                                                                                  <w:marRight w:val="0"/>
                                                                                  <w:marTop w:val="0"/>
                                                                                  <w:marBottom w:val="0"/>
                                                                                  <w:divBdr>
                                                                                    <w:top w:val="none" w:sz="0" w:space="0" w:color="auto"/>
                                                                                    <w:left w:val="none" w:sz="0" w:space="0" w:color="auto"/>
                                                                                    <w:bottom w:val="none" w:sz="0" w:space="0" w:color="auto"/>
                                                                                    <w:right w:val="none" w:sz="0" w:space="0" w:color="auto"/>
                                                                                  </w:divBdr>
                                                                                  <w:divsChild>
                                                                                    <w:div w:id="1187408441">
                                                                                      <w:marLeft w:val="0"/>
                                                                                      <w:marRight w:val="0"/>
                                                                                      <w:marTop w:val="0"/>
                                                                                      <w:marBottom w:val="0"/>
                                                                                      <w:divBdr>
                                                                                        <w:top w:val="none" w:sz="0" w:space="0" w:color="auto"/>
                                                                                        <w:left w:val="none" w:sz="0" w:space="0" w:color="auto"/>
                                                                                        <w:bottom w:val="none" w:sz="0" w:space="0" w:color="auto"/>
                                                                                        <w:right w:val="none" w:sz="0" w:space="0" w:color="auto"/>
                                                                                      </w:divBdr>
                                                                                    </w:div>
                                                                                    <w:div w:id="1186871265">
                                                                                      <w:marLeft w:val="0"/>
                                                                                      <w:marRight w:val="0"/>
                                                                                      <w:marTop w:val="0"/>
                                                                                      <w:marBottom w:val="0"/>
                                                                                      <w:divBdr>
                                                                                        <w:top w:val="none" w:sz="0" w:space="0" w:color="auto"/>
                                                                                        <w:left w:val="none" w:sz="0" w:space="0" w:color="auto"/>
                                                                                        <w:bottom w:val="none" w:sz="0" w:space="0" w:color="auto"/>
                                                                                        <w:right w:val="none" w:sz="0" w:space="0" w:color="auto"/>
                                                                                      </w:divBdr>
                                                                                    </w:div>
                                                                                    <w:div w:id="1126318919">
                                                                                      <w:marLeft w:val="0"/>
                                                                                      <w:marRight w:val="0"/>
                                                                                      <w:marTop w:val="0"/>
                                                                                      <w:marBottom w:val="0"/>
                                                                                      <w:divBdr>
                                                                                        <w:top w:val="none" w:sz="0" w:space="0" w:color="auto"/>
                                                                                        <w:left w:val="none" w:sz="0" w:space="0" w:color="auto"/>
                                                                                        <w:bottom w:val="none" w:sz="0" w:space="0" w:color="auto"/>
                                                                                        <w:right w:val="none" w:sz="0" w:space="0" w:color="auto"/>
                                                                                      </w:divBdr>
                                                                                    </w:div>
                                                                                    <w:div w:id="652367040">
                                                                                      <w:marLeft w:val="0"/>
                                                                                      <w:marRight w:val="0"/>
                                                                                      <w:marTop w:val="0"/>
                                                                                      <w:marBottom w:val="0"/>
                                                                                      <w:divBdr>
                                                                                        <w:top w:val="none" w:sz="0" w:space="0" w:color="auto"/>
                                                                                        <w:left w:val="none" w:sz="0" w:space="0" w:color="auto"/>
                                                                                        <w:bottom w:val="none" w:sz="0" w:space="0" w:color="auto"/>
                                                                                        <w:right w:val="none" w:sz="0" w:space="0" w:color="auto"/>
                                                                                      </w:divBdr>
                                                                                    </w:div>
                                                                                    <w:div w:id="1584608458">
                                                                                      <w:marLeft w:val="0"/>
                                                                                      <w:marRight w:val="0"/>
                                                                                      <w:marTop w:val="0"/>
                                                                                      <w:marBottom w:val="0"/>
                                                                                      <w:divBdr>
                                                                                        <w:top w:val="none" w:sz="0" w:space="0" w:color="auto"/>
                                                                                        <w:left w:val="none" w:sz="0" w:space="0" w:color="auto"/>
                                                                                        <w:bottom w:val="none" w:sz="0" w:space="0" w:color="auto"/>
                                                                                        <w:right w:val="none" w:sz="0" w:space="0" w:color="auto"/>
                                                                                      </w:divBdr>
                                                                                    </w:div>
                                                                                    <w:div w:id="1108542812">
                                                                                      <w:marLeft w:val="0"/>
                                                                                      <w:marRight w:val="0"/>
                                                                                      <w:marTop w:val="0"/>
                                                                                      <w:marBottom w:val="0"/>
                                                                                      <w:divBdr>
                                                                                        <w:top w:val="none" w:sz="0" w:space="0" w:color="auto"/>
                                                                                        <w:left w:val="none" w:sz="0" w:space="0" w:color="auto"/>
                                                                                        <w:bottom w:val="none" w:sz="0" w:space="0" w:color="auto"/>
                                                                                        <w:right w:val="none" w:sz="0" w:space="0" w:color="auto"/>
                                                                                      </w:divBdr>
                                                                                    </w:div>
                                                                                    <w:div w:id="3732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8317694">
                          <w:marLeft w:val="0"/>
                          <w:marRight w:val="0"/>
                          <w:marTop w:val="0"/>
                          <w:marBottom w:val="0"/>
                          <w:divBdr>
                            <w:top w:val="none" w:sz="0" w:space="0" w:color="auto"/>
                            <w:left w:val="none" w:sz="0" w:space="0" w:color="auto"/>
                            <w:bottom w:val="none" w:sz="0" w:space="0" w:color="auto"/>
                            <w:right w:val="none" w:sz="0" w:space="0" w:color="auto"/>
                          </w:divBdr>
                          <w:divsChild>
                            <w:div w:id="1075392416">
                              <w:marLeft w:val="0"/>
                              <w:marRight w:val="0"/>
                              <w:marTop w:val="0"/>
                              <w:marBottom w:val="0"/>
                              <w:divBdr>
                                <w:top w:val="none" w:sz="0" w:space="0" w:color="auto"/>
                                <w:left w:val="none" w:sz="0" w:space="0" w:color="auto"/>
                                <w:bottom w:val="none" w:sz="0" w:space="0" w:color="auto"/>
                                <w:right w:val="none" w:sz="0" w:space="0" w:color="auto"/>
                              </w:divBdr>
                              <w:divsChild>
                                <w:div w:id="254553243">
                                  <w:marLeft w:val="0"/>
                                  <w:marRight w:val="0"/>
                                  <w:marTop w:val="0"/>
                                  <w:marBottom w:val="0"/>
                                  <w:divBdr>
                                    <w:top w:val="none" w:sz="0" w:space="0" w:color="auto"/>
                                    <w:left w:val="none" w:sz="0" w:space="0" w:color="auto"/>
                                    <w:bottom w:val="none" w:sz="0" w:space="0" w:color="auto"/>
                                    <w:right w:val="none" w:sz="0" w:space="0" w:color="auto"/>
                                  </w:divBdr>
                                  <w:divsChild>
                                    <w:div w:id="1608581544">
                                      <w:marLeft w:val="0"/>
                                      <w:marRight w:val="0"/>
                                      <w:marTop w:val="0"/>
                                      <w:marBottom w:val="0"/>
                                      <w:divBdr>
                                        <w:top w:val="none" w:sz="0" w:space="0" w:color="auto"/>
                                        <w:left w:val="none" w:sz="0" w:space="0" w:color="auto"/>
                                        <w:bottom w:val="none" w:sz="0" w:space="0" w:color="auto"/>
                                        <w:right w:val="none" w:sz="0" w:space="0" w:color="auto"/>
                                      </w:divBdr>
                                      <w:divsChild>
                                        <w:div w:id="2145811694">
                                          <w:marLeft w:val="0"/>
                                          <w:marRight w:val="0"/>
                                          <w:marTop w:val="0"/>
                                          <w:marBottom w:val="0"/>
                                          <w:divBdr>
                                            <w:top w:val="none" w:sz="0" w:space="0" w:color="auto"/>
                                            <w:left w:val="none" w:sz="0" w:space="0" w:color="auto"/>
                                            <w:bottom w:val="none" w:sz="0" w:space="0" w:color="auto"/>
                                            <w:right w:val="none" w:sz="0" w:space="0" w:color="auto"/>
                                          </w:divBdr>
                                          <w:divsChild>
                                            <w:div w:id="2107119291">
                                              <w:marLeft w:val="0"/>
                                              <w:marRight w:val="0"/>
                                              <w:marTop w:val="0"/>
                                              <w:marBottom w:val="0"/>
                                              <w:divBdr>
                                                <w:top w:val="none" w:sz="0" w:space="0" w:color="auto"/>
                                                <w:left w:val="none" w:sz="0" w:space="0" w:color="auto"/>
                                                <w:bottom w:val="none" w:sz="0" w:space="0" w:color="auto"/>
                                                <w:right w:val="none" w:sz="0" w:space="0" w:color="auto"/>
                                              </w:divBdr>
                                              <w:divsChild>
                                                <w:div w:id="1821579452">
                                                  <w:marLeft w:val="0"/>
                                                  <w:marRight w:val="0"/>
                                                  <w:marTop w:val="0"/>
                                                  <w:marBottom w:val="0"/>
                                                  <w:divBdr>
                                                    <w:top w:val="none" w:sz="0" w:space="0" w:color="auto"/>
                                                    <w:left w:val="none" w:sz="0" w:space="0" w:color="auto"/>
                                                    <w:bottom w:val="none" w:sz="0" w:space="0" w:color="auto"/>
                                                    <w:right w:val="none" w:sz="0" w:space="0" w:color="auto"/>
                                                  </w:divBdr>
                                                  <w:divsChild>
                                                    <w:div w:id="1279987482">
                                                      <w:marLeft w:val="0"/>
                                                      <w:marRight w:val="0"/>
                                                      <w:marTop w:val="0"/>
                                                      <w:marBottom w:val="0"/>
                                                      <w:divBdr>
                                                        <w:top w:val="none" w:sz="0" w:space="0" w:color="auto"/>
                                                        <w:left w:val="none" w:sz="0" w:space="0" w:color="auto"/>
                                                        <w:bottom w:val="none" w:sz="0" w:space="0" w:color="auto"/>
                                                        <w:right w:val="none" w:sz="0" w:space="0" w:color="auto"/>
                                                      </w:divBdr>
                                                      <w:divsChild>
                                                        <w:div w:id="1342507774">
                                                          <w:marLeft w:val="0"/>
                                                          <w:marRight w:val="0"/>
                                                          <w:marTop w:val="0"/>
                                                          <w:marBottom w:val="0"/>
                                                          <w:divBdr>
                                                            <w:top w:val="none" w:sz="0" w:space="0" w:color="auto"/>
                                                            <w:left w:val="none" w:sz="0" w:space="0" w:color="auto"/>
                                                            <w:bottom w:val="none" w:sz="0" w:space="0" w:color="auto"/>
                                                            <w:right w:val="none" w:sz="0" w:space="0" w:color="auto"/>
                                                          </w:divBdr>
                                                          <w:divsChild>
                                                            <w:div w:id="1814567456">
                                                              <w:marLeft w:val="0"/>
                                                              <w:marRight w:val="0"/>
                                                              <w:marTop w:val="0"/>
                                                              <w:marBottom w:val="0"/>
                                                              <w:divBdr>
                                                                <w:top w:val="none" w:sz="0" w:space="0" w:color="auto"/>
                                                                <w:left w:val="none" w:sz="0" w:space="0" w:color="auto"/>
                                                                <w:bottom w:val="none" w:sz="0" w:space="0" w:color="auto"/>
                                                                <w:right w:val="none" w:sz="0" w:space="0" w:color="auto"/>
                                                              </w:divBdr>
                                                              <w:divsChild>
                                                                <w:div w:id="1880556433">
                                                                  <w:marLeft w:val="0"/>
                                                                  <w:marRight w:val="0"/>
                                                                  <w:marTop w:val="0"/>
                                                                  <w:marBottom w:val="0"/>
                                                                  <w:divBdr>
                                                                    <w:top w:val="none" w:sz="0" w:space="0" w:color="auto"/>
                                                                    <w:left w:val="none" w:sz="0" w:space="0" w:color="auto"/>
                                                                    <w:bottom w:val="none" w:sz="0" w:space="0" w:color="auto"/>
                                                                    <w:right w:val="none" w:sz="0" w:space="0" w:color="auto"/>
                                                                  </w:divBdr>
                                                                  <w:divsChild>
                                                                    <w:div w:id="1537422349">
                                                                      <w:marLeft w:val="0"/>
                                                                      <w:marRight w:val="0"/>
                                                                      <w:marTop w:val="0"/>
                                                                      <w:marBottom w:val="0"/>
                                                                      <w:divBdr>
                                                                        <w:top w:val="none" w:sz="0" w:space="0" w:color="auto"/>
                                                                        <w:left w:val="none" w:sz="0" w:space="0" w:color="auto"/>
                                                                        <w:bottom w:val="none" w:sz="0" w:space="0" w:color="auto"/>
                                                                        <w:right w:val="none" w:sz="0" w:space="0" w:color="auto"/>
                                                                      </w:divBdr>
                                                                      <w:divsChild>
                                                                        <w:div w:id="1101877549">
                                                                          <w:marLeft w:val="0"/>
                                                                          <w:marRight w:val="0"/>
                                                                          <w:marTop w:val="0"/>
                                                                          <w:marBottom w:val="0"/>
                                                                          <w:divBdr>
                                                                            <w:top w:val="none" w:sz="0" w:space="0" w:color="auto"/>
                                                                            <w:left w:val="none" w:sz="0" w:space="0" w:color="auto"/>
                                                                            <w:bottom w:val="none" w:sz="0" w:space="0" w:color="auto"/>
                                                                            <w:right w:val="none" w:sz="0" w:space="0" w:color="auto"/>
                                                                          </w:divBdr>
                                                                          <w:divsChild>
                                                                            <w:div w:id="1635790269">
                                                                              <w:marLeft w:val="0"/>
                                                                              <w:marRight w:val="0"/>
                                                                              <w:marTop w:val="0"/>
                                                                              <w:marBottom w:val="0"/>
                                                                              <w:divBdr>
                                                                                <w:top w:val="none" w:sz="0" w:space="0" w:color="auto"/>
                                                                                <w:left w:val="none" w:sz="0" w:space="0" w:color="auto"/>
                                                                                <w:bottom w:val="none" w:sz="0" w:space="0" w:color="auto"/>
                                                                                <w:right w:val="none" w:sz="0" w:space="0" w:color="auto"/>
                                                                              </w:divBdr>
                                                                              <w:divsChild>
                                                                                <w:div w:id="1655648615">
                                                                                  <w:marLeft w:val="0"/>
                                                                                  <w:marRight w:val="0"/>
                                                                                  <w:marTop w:val="0"/>
                                                                                  <w:marBottom w:val="0"/>
                                                                                  <w:divBdr>
                                                                                    <w:top w:val="none" w:sz="0" w:space="0" w:color="auto"/>
                                                                                    <w:left w:val="none" w:sz="0" w:space="0" w:color="auto"/>
                                                                                    <w:bottom w:val="none" w:sz="0" w:space="0" w:color="auto"/>
                                                                                    <w:right w:val="none" w:sz="0" w:space="0" w:color="auto"/>
                                                                                  </w:divBdr>
                                                                                  <w:divsChild>
                                                                                    <w:div w:id="1271665204">
                                                                                      <w:marLeft w:val="0"/>
                                                                                      <w:marRight w:val="0"/>
                                                                                      <w:marTop w:val="0"/>
                                                                                      <w:marBottom w:val="0"/>
                                                                                      <w:divBdr>
                                                                                        <w:top w:val="none" w:sz="0" w:space="0" w:color="auto"/>
                                                                                        <w:left w:val="none" w:sz="0" w:space="0" w:color="auto"/>
                                                                                        <w:bottom w:val="none" w:sz="0" w:space="0" w:color="auto"/>
                                                                                        <w:right w:val="none" w:sz="0" w:space="0" w:color="auto"/>
                                                                                      </w:divBdr>
                                                                                      <w:divsChild>
                                                                                        <w:div w:id="1933200467">
                                                                                          <w:marLeft w:val="0"/>
                                                                                          <w:marRight w:val="0"/>
                                                                                          <w:marTop w:val="0"/>
                                                                                          <w:marBottom w:val="0"/>
                                                                                          <w:divBdr>
                                                                                            <w:top w:val="none" w:sz="0" w:space="0" w:color="auto"/>
                                                                                            <w:left w:val="none" w:sz="0" w:space="0" w:color="auto"/>
                                                                                            <w:bottom w:val="none" w:sz="0" w:space="0" w:color="auto"/>
                                                                                            <w:right w:val="none" w:sz="0" w:space="0" w:color="auto"/>
                                                                                          </w:divBdr>
                                                                                        </w:div>
                                                                                        <w:div w:id="1030495985">
                                                                                          <w:marLeft w:val="0"/>
                                                                                          <w:marRight w:val="0"/>
                                                                                          <w:marTop w:val="0"/>
                                                                                          <w:marBottom w:val="0"/>
                                                                                          <w:divBdr>
                                                                                            <w:top w:val="none" w:sz="0" w:space="0" w:color="auto"/>
                                                                                            <w:left w:val="none" w:sz="0" w:space="0" w:color="auto"/>
                                                                                            <w:bottom w:val="none" w:sz="0" w:space="0" w:color="auto"/>
                                                                                            <w:right w:val="none" w:sz="0" w:space="0" w:color="auto"/>
                                                                                          </w:divBdr>
                                                                                        </w:div>
                                                                                        <w:div w:id="312220407">
                                                                                          <w:marLeft w:val="0"/>
                                                                                          <w:marRight w:val="0"/>
                                                                                          <w:marTop w:val="0"/>
                                                                                          <w:marBottom w:val="0"/>
                                                                                          <w:divBdr>
                                                                                            <w:top w:val="none" w:sz="0" w:space="0" w:color="auto"/>
                                                                                            <w:left w:val="none" w:sz="0" w:space="0" w:color="auto"/>
                                                                                            <w:bottom w:val="none" w:sz="0" w:space="0" w:color="auto"/>
                                                                                            <w:right w:val="none" w:sz="0" w:space="0" w:color="auto"/>
                                                                                          </w:divBdr>
                                                                                        </w:div>
                                                                                        <w:div w:id="96685071">
                                                                                          <w:marLeft w:val="0"/>
                                                                                          <w:marRight w:val="0"/>
                                                                                          <w:marTop w:val="0"/>
                                                                                          <w:marBottom w:val="0"/>
                                                                                          <w:divBdr>
                                                                                            <w:top w:val="none" w:sz="0" w:space="0" w:color="auto"/>
                                                                                            <w:left w:val="none" w:sz="0" w:space="0" w:color="auto"/>
                                                                                            <w:bottom w:val="none" w:sz="0" w:space="0" w:color="auto"/>
                                                                                            <w:right w:val="none" w:sz="0" w:space="0" w:color="auto"/>
                                                                                          </w:divBdr>
                                                                                        </w:div>
                                                                                        <w:div w:id="1913009025">
                                                                                          <w:marLeft w:val="0"/>
                                                                                          <w:marRight w:val="0"/>
                                                                                          <w:marTop w:val="0"/>
                                                                                          <w:marBottom w:val="0"/>
                                                                                          <w:divBdr>
                                                                                            <w:top w:val="none" w:sz="0" w:space="0" w:color="auto"/>
                                                                                            <w:left w:val="none" w:sz="0" w:space="0" w:color="auto"/>
                                                                                            <w:bottom w:val="none" w:sz="0" w:space="0" w:color="auto"/>
                                                                                            <w:right w:val="none" w:sz="0" w:space="0" w:color="auto"/>
                                                                                          </w:divBdr>
                                                                                        </w:div>
                                                                                        <w:div w:id="2060547706">
                                                                                          <w:marLeft w:val="0"/>
                                                                                          <w:marRight w:val="0"/>
                                                                                          <w:marTop w:val="0"/>
                                                                                          <w:marBottom w:val="0"/>
                                                                                          <w:divBdr>
                                                                                            <w:top w:val="none" w:sz="0" w:space="0" w:color="auto"/>
                                                                                            <w:left w:val="none" w:sz="0" w:space="0" w:color="auto"/>
                                                                                            <w:bottom w:val="none" w:sz="0" w:space="0" w:color="auto"/>
                                                                                            <w:right w:val="none" w:sz="0" w:space="0" w:color="auto"/>
                                                                                          </w:divBdr>
                                                                                        </w:div>
                                                                                        <w:div w:id="1319727728">
                                                                                          <w:marLeft w:val="0"/>
                                                                                          <w:marRight w:val="0"/>
                                                                                          <w:marTop w:val="0"/>
                                                                                          <w:marBottom w:val="0"/>
                                                                                          <w:divBdr>
                                                                                            <w:top w:val="none" w:sz="0" w:space="0" w:color="auto"/>
                                                                                            <w:left w:val="none" w:sz="0" w:space="0" w:color="auto"/>
                                                                                            <w:bottom w:val="none" w:sz="0" w:space="0" w:color="auto"/>
                                                                                            <w:right w:val="none" w:sz="0" w:space="0" w:color="auto"/>
                                                                                          </w:divBdr>
                                                                                        </w:div>
                                                                                        <w:div w:id="1759710910">
                                                                                          <w:marLeft w:val="0"/>
                                                                                          <w:marRight w:val="0"/>
                                                                                          <w:marTop w:val="0"/>
                                                                                          <w:marBottom w:val="0"/>
                                                                                          <w:divBdr>
                                                                                            <w:top w:val="none" w:sz="0" w:space="0" w:color="auto"/>
                                                                                            <w:left w:val="none" w:sz="0" w:space="0" w:color="auto"/>
                                                                                            <w:bottom w:val="none" w:sz="0" w:space="0" w:color="auto"/>
                                                                                            <w:right w:val="none" w:sz="0" w:space="0" w:color="auto"/>
                                                                                          </w:divBdr>
                                                                                        </w:div>
                                                                                        <w:div w:id="259410670">
                                                                                          <w:marLeft w:val="0"/>
                                                                                          <w:marRight w:val="0"/>
                                                                                          <w:marTop w:val="0"/>
                                                                                          <w:marBottom w:val="0"/>
                                                                                          <w:divBdr>
                                                                                            <w:top w:val="none" w:sz="0" w:space="0" w:color="auto"/>
                                                                                            <w:left w:val="none" w:sz="0" w:space="0" w:color="auto"/>
                                                                                            <w:bottom w:val="none" w:sz="0" w:space="0" w:color="auto"/>
                                                                                            <w:right w:val="none" w:sz="0" w:space="0" w:color="auto"/>
                                                                                          </w:divBdr>
                                                                                        </w:div>
                                                                                        <w:div w:id="542906667">
                                                                                          <w:marLeft w:val="0"/>
                                                                                          <w:marRight w:val="0"/>
                                                                                          <w:marTop w:val="0"/>
                                                                                          <w:marBottom w:val="0"/>
                                                                                          <w:divBdr>
                                                                                            <w:top w:val="none" w:sz="0" w:space="0" w:color="auto"/>
                                                                                            <w:left w:val="none" w:sz="0" w:space="0" w:color="auto"/>
                                                                                            <w:bottom w:val="none" w:sz="0" w:space="0" w:color="auto"/>
                                                                                            <w:right w:val="none" w:sz="0" w:space="0" w:color="auto"/>
                                                                                          </w:divBdr>
                                                                                        </w:div>
                                                                                        <w:div w:id="1492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3290763">
                          <w:marLeft w:val="0"/>
                          <w:marRight w:val="0"/>
                          <w:marTop w:val="0"/>
                          <w:marBottom w:val="0"/>
                          <w:divBdr>
                            <w:top w:val="none" w:sz="0" w:space="0" w:color="auto"/>
                            <w:left w:val="none" w:sz="0" w:space="0" w:color="auto"/>
                            <w:bottom w:val="none" w:sz="0" w:space="0" w:color="auto"/>
                            <w:right w:val="none" w:sz="0" w:space="0" w:color="auto"/>
                          </w:divBdr>
                          <w:divsChild>
                            <w:div w:id="653460102">
                              <w:marLeft w:val="0"/>
                              <w:marRight w:val="0"/>
                              <w:marTop w:val="0"/>
                              <w:marBottom w:val="0"/>
                              <w:divBdr>
                                <w:top w:val="none" w:sz="0" w:space="0" w:color="auto"/>
                                <w:left w:val="none" w:sz="0" w:space="0" w:color="auto"/>
                                <w:bottom w:val="none" w:sz="0" w:space="0" w:color="auto"/>
                                <w:right w:val="none" w:sz="0" w:space="0" w:color="auto"/>
                              </w:divBdr>
                              <w:divsChild>
                                <w:div w:id="985284166">
                                  <w:marLeft w:val="0"/>
                                  <w:marRight w:val="0"/>
                                  <w:marTop w:val="0"/>
                                  <w:marBottom w:val="0"/>
                                  <w:divBdr>
                                    <w:top w:val="none" w:sz="0" w:space="0" w:color="auto"/>
                                    <w:left w:val="none" w:sz="0" w:space="0" w:color="auto"/>
                                    <w:bottom w:val="none" w:sz="0" w:space="0" w:color="auto"/>
                                    <w:right w:val="none" w:sz="0" w:space="0" w:color="auto"/>
                                  </w:divBdr>
                                  <w:divsChild>
                                    <w:div w:id="549071263">
                                      <w:marLeft w:val="0"/>
                                      <w:marRight w:val="0"/>
                                      <w:marTop w:val="0"/>
                                      <w:marBottom w:val="0"/>
                                      <w:divBdr>
                                        <w:top w:val="none" w:sz="0" w:space="0" w:color="auto"/>
                                        <w:left w:val="none" w:sz="0" w:space="0" w:color="auto"/>
                                        <w:bottom w:val="none" w:sz="0" w:space="0" w:color="auto"/>
                                        <w:right w:val="none" w:sz="0" w:space="0" w:color="auto"/>
                                      </w:divBdr>
                                      <w:divsChild>
                                        <w:div w:id="780422420">
                                          <w:marLeft w:val="0"/>
                                          <w:marRight w:val="0"/>
                                          <w:marTop w:val="0"/>
                                          <w:marBottom w:val="0"/>
                                          <w:divBdr>
                                            <w:top w:val="none" w:sz="0" w:space="0" w:color="auto"/>
                                            <w:left w:val="none" w:sz="0" w:space="0" w:color="auto"/>
                                            <w:bottom w:val="none" w:sz="0" w:space="0" w:color="auto"/>
                                            <w:right w:val="none" w:sz="0" w:space="0" w:color="auto"/>
                                          </w:divBdr>
                                          <w:divsChild>
                                            <w:div w:id="703868242">
                                              <w:marLeft w:val="0"/>
                                              <w:marRight w:val="0"/>
                                              <w:marTop w:val="0"/>
                                              <w:marBottom w:val="0"/>
                                              <w:divBdr>
                                                <w:top w:val="none" w:sz="0" w:space="0" w:color="auto"/>
                                                <w:left w:val="none" w:sz="0" w:space="0" w:color="auto"/>
                                                <w:bottom w:val="none" w:sz="0" w:space="0" w:color="auto"/>
                                                <w:right w:val="none" w:sz="0" w:space="0" w:color="auto"/>
                                              </w:divBdr>
                                              <w:divsChild>
                                                <w:div w:id="1475563423">
                                                  <w:marLeft w:val="0"/>
                                                  <w:marRight w:val="0"/>
                                                  <w:marTop w:val="0"/>
                                                  <w:marBottom w:val="0"/>
                                                  <w:divBdr>
                                                    <w:top w:val="none" w:sz="0" w:space="0" w:color="auto"/>
                                                    <w:left w:val="none" w:sz="0" w:space="0" w:color="auto"/>
                                                    <w:bottom w:val="none" w:sz="0" w:space="0" w:color="auto"/>
                                                    <w:right w:val="none" w:sz="0" w:space="0" w:color="auto"/>
                                                  </w:divBdr>
                                                  <w:divsChild>
                                                    <w:div w:id="1874341897">
                                                      <w:marLeft w:val="0"/>
                                                      <w:marRight w:val="0"/>
                                                      <w:marTop w:val="0"/>
                                                      <w:marBottom w:val="0"/>
                                                      <w:divBdr>
                                                        <w:top w:val="none" w:sz="0" w:space="0" w:color="auto"/>
                                                        <w:left w:val="none" w:sz="0" w:space="0" w:color="auto"/>
                                                        <w:bottom w:val="none" w:sz="0" w:space="0" w:color="auto"/>
                                                        <w:right w:val="none" w:sz="0" w:space="0" w:color="auto"/>
                                                      </w:divBdr>
                                                      <w:divsChild>
                                                        <w:div w:id="113792886">
                                                          <w:marLeft w:val="0"/>
                                                          <w:marRight w:val="0"/>
                                                          <w:marTop w:val="0"/>
                                                          <w:marBottom w:val="0"/>
                                                          <w:divBdr>
                                                            <w:top w:val="none" w:sz="0" w:space="0" w:color="auto"/>
                                                            <w:left w:val="none" w:sz="0" w:space="0" w:color="auto"/>
                                                            <w:bottom w:val="none" w:sz="0" w:space="0" w:color="auto"/>
                                                            <w:right w:val="none" w:sz="0" w:space="0" w:color="auto"/>
                                                          </w:divBdr>
                                                          <w:divsChild>
                                                            <w:div w:id="1569652929">
                                                              <w:marLeft w:val="0"/>
                                                              <w:marRight w:val="0"/>
                                                              <w:marTop w:val="0"/>
                                                              <w:marBottom w:val="0"/>
                                                              <w:divBdr>
                                                                <w:top w:val="none" w:sz="0" w:space="0" w:color="auto"/>
                                                                <w:left w:val="none" w:sz="0" w:space="0" w:color="auto"/>
                                                                <w:bottom w:val="none" w:sz="0" w:space="0" w:color="auto"/>
                                                                <w:right w:val="none" w:sz="0" w:space="0" w:color="auto"/>
                                                              </w:divBdr>
                                                              <w:divsChild>
                                                                <w:div w:id="388502115">
                                                                  <w:marLeft w:val="0"/>
                                                                  <w:marRight w:val="0"/>
                                                                  <w:marTop w:val="0"/>
                                                                  <w:marBottom w:val="0"/>
                                                                  <w:divBdr>
                                                                    <w:top w:val="none" w:sz="0" w:space="0" w:color="auto"/>
                                                                    <w:left w:val="none" w:sz="0" w:space="0" w:color="auto"/>
                                                                    <w:bottom w:val="none" w:sz="0" w:space="0" w:color="auto"/>
                                                                    <w:right w:val="none" w:sz="0" w:space="0" w:color="auto"/>
                                                                  </w:divBdr>
                                                                  <w:divsChild>
                                                                    <w:div w:id="1546261269">
                                                                      <w:marLeft w:val="0"/>
                                                                      <w:marRight w:val="0"/>
                                                                      <w:marTop w:val="0"/>
                                                                      <w:marBottom w:val="0"/>
                                                                      <w:divBdr>
                                                                        <w:top w:val="none" w:sz="0" w:space="0" w:color="auto"/>
                                                                        <w:left w:val="none" w:sz="0" w:space="0" w:color="auto"/>
                                                                        <w:bottom w:val="none" w:sz="0" w:space="0" w:color="auto"/>
                                                                        <w:right w:val="none" w:sz="0" w:space="0" w:color="auto"/>
                                                                      </w:divBdr>
                                                                      <w:divsChild>
                                                                        <w:div w:id="869029229">
                                                                          <w:marLeft w:val="0"/>
                                                                          <w:marRight w:val="0"/>
                                                                          <w:marTop w:val="0"/>
                                                                          <w:marBottom w:val="0"/>
                                                                          <w:divBdr>
                                                                            <w:top w:val="none" w:sz="0" w:space="0" w:color="auto"/>
                                                                            <w:left w:val="none" w:sz="0" w:space="0" w:color="auto"/>
                                                                            <w:bottom w:val="none" w:sz="0" w:space="0" w:color="auto"/>
                                                                            <w:right w:val="none" w:sz="0" w:space="0" w:color="auto"/>
                                                                          </w:divBdr>
                                                                          <w:divsChild>
                                                                            <w:div w:id="1939947075">
                                                                              <w:marLeft w:val="0"/>
                                                                              <w:marRight w:val="0"/>
                                                                              <w:marTop w:val="0"/>
                                                                              <w:marBottom w:val="0"/>
                                                                              <w:divBdr>
                                                                                <w:top w:val="none" w:sz="0" w:space="0" w:color="auto"/>
                                                                                <w:left w:val="none" w:sz="0" w:space="0" w:color="auto"/>
                                                                                <w:bottom w:val="none" w:sz="0" w:space="0" w:color="auto"/>
                                                                                <w:right w:val="none" w:sz="0" w:space="0" w:color="auto"/>
                                                                              </w:divBdr>
                                                                              <w:divsChild>
                                                                                <w:div w:id="196434229">
                                                                                  <w:marLeft w:val="0"/>
                                                                                  <w:marRight w:val="0"/>
                                                                                  <w:marTop w:val="0"/>
                                                                                  <w:marBottom w:val="0"/>
                                                                                  <w:divBdr>
                                                                                    <w:top w:val="none" w:sz="0" w:space="0" w:color="auto"/>
                                                                                    <w:left w:val="none" w:sz="0" w:space="0" w:color="auto"/>
                                                                                    <w:bottom w:val="none" w:sz="0" w:space="0" w:color="auto"/>
                                                                                    <w:right w:val="none" w:sz="0" w:space="0" w:color="auto"/>
                                                                                  </w:divBdr>
                                                                                  <w:divsChild>
                                                                                    <w:div w:id="1387725100">
                                                                                      <w:marLeft w:val="0"/>
                                                                                      <w:marRight w:val="0"/>
                                                                                      <w:marTop w:val="0"/>
                                                                                      <w:marBottom w:val="0"/>
                                                                                      <w:divBdr>
                                                                                        <w:top w:val="none" w:sz="0" w:space="0" w:color="auto"/>
                                                                                        <w:left w:val="none" w:sz="0" w:space="0" w:color="auto"/>
                                                                                        <w:bottom w:val="none" w:sz="0" w:space="0" w:color="auto"/>
                                                                                        <w:right w:val="none" w:sz="0" w:space="0" w:color="auto"/>
                                                                                      </w:divBdr>
                                                                                      <w:divsChild>
                                                                                        <w:div w:id="1493789266">
                                                                                          <w:marLeft w:val="0"/>
                                                                                          <w:marRight w:val="0"/>
                                                                                          <w:marTop w:val="0"/>
                                                                                          <w:marBottom w:val="0"/>
                                                                                          <w:divBdr>
                                                                                            <w:top w:val="none" w:sz="0" w:space="0" w:color="auto"/>
                                                                                            <w:left w:val="none" w:sz="0" w:space="0" w:color="auto"/>
                                                                                            <w:bottom w:val="none" w:sz="0" w:space="0" w:color="auto"/>
                                                                                            <w:right w:val="none" w:sz="0" w:space="0" w:color="auto"/>
                                                                                          </w:divBdr>
                                                                                        </w:div>
                                                                                        <w:div w:id="1995987443">
                                                                                          <w:marLeft w:val="0"/>
                                                                                          <w:marRight w:val="0"/>
                                                                                          <w:marTop w:val="0"/>
                                                                                          <w:marBottom w:val="0"/>
                                                                                          <w:divBdr>
                                                                                            <w:top w:val="none" w:sz="0" w:space="0" w:color="auto"/>
                                                                                            <w:left w:val="none" w:sz="0" w:space="0" w:color="auto"/>
                                                                                            <w:bottom w:val="none" w:sz="0" w:space="0" w:color="auto"/>
                                                                                            <w:right w:val="none" w:sz="0" w:space="0" w:color="auto"/>
                                                                                          </w:divBdr>
                                                                                        </w:div>
                                                                                        <w:div w:id="1442996964">
                                                                                          <w:marLeft w:val="0"/>
                                                                                          <w:marRight w:val="0"/>
                                                                                          <w:marTop w:val="0"/>
                                                                                          <w:marBottom w:val="0"/>
                                                                                          <w:divBdr>
                                                                                            <w:top w:val="none" w:sz="0" w:space="0" w:color="auto"/>
                                                                                            <w:left w:val="none" w:sz="0" w:space="0" w:color="auto"/>
                                                                                            <w:bottom w:val="none" w:sz="0" w:space="0" w:color="auto"/>
                                                                                            <w:right w:val="none" w:sz="0" w:space="0" w:color="auto"/>
                                                                                          </w:divBdr>
                                                                                        </w:div>
                                                                                        <w:div w:id="1488938670">
                                                                                          <w:marLeft w:val="0"/>
                                                                                          <w:marRight w:val="0"/>
                                                                                          <w:marTop w:val="0"/>
                                                                                          <w:marBottom w:val="0"/>
                                                                                          <w:divBdr>
                                                                                            <w:top w:val="none" w:sz="0" w:space="0" w:color="auto"/>
                                                                                            <w:left w:val="none" w:sz="0" w:space="0" w:color="auto"/>
                                                                                            <w:bottom w:val="none" w:sz="0" w:space="0" w:color="auto"/>
                                                                                            <w:right w:val="none" w:sz="0" w:space="0" w:color="auto"/>
                                                                                          </w:divBdr>
                                                                                        </w:div>
                                                                                        <w:div w:id="1448505396">
                                                                                          <w:marLeft w:val="0"/>
                                                                                          <w:marRight w:val="0"/>
                                                                                          <w:marTop w:val="0"/>
                                                                                          <w:marBottom w:val="0"/>
                                                                                          <w:divBdr>
                                                                                            <w:top w:val="none" w:sz="0" w:space="0" w:color="auto"/>
                                                                                            <w:left w:val="none" w:sz="0" w:space="0" w:color="auto"/>
                                                                                            <w:bottom w:val="none" w:sz="0" w:space="0" w:color="auto"/>
                                                                                            <w:right w:val="none" w:sz="0" w:space="0" w:color="auto"/>
                                                                                          </w:divBdr>
                                                                                        </w:div>
                                                                                        <w:div w:id="856308647">
                                                                                          <w:marLeft w:val="0"/>
                                                                                          <w:marRight w:val="0"/>
                                                                                          <w:marTop w:val="0"/>
                                                                                          <w:marBottom w:val="0"/>
                                                                                          <w:divBdr>
                                                                                            <w:top w:val="none" w:sz="0" w:space="0" w:color="auto"/>
                                                                                            <w:left w:val="none" w:sz="0" w:space="0" w:color="auto"/>
                                                                                            <w:bottom w:val="none" w:sz="0" w:space="0" w:color="auto"/>
                                                                                            <w:right w:val="none" w:sz="0" w:space="0" w:color="auto"/>
                                                                                          </w:divBdr>
                                                                                        </w:div>
                                                                                        <w:div w:id="1232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50589253">
                          <w:marLeft w:val="0"/>
                          <w:marRight w:val="0"/>
                          <w:marTop w:val="0"/>
                          <w:marBottom w:val="0"/>
                          <w:divBdr>
                            <w:top w:val="none" w:sz="0" w:space="0" w:color="auto"/>
                            <w:left w:val="none" w:sz="0" w:space="0" w:color="auto"/>
                            <w:bottom w:val="none" w:sz="0" w:space="0" w:color="auto"/>
                            <w:right w:val="none" w:sz="0" w:space="0" w:color="auto"/>
                          </w:divBdr>
                          <w:divsChild>
                            <w:div w:id="193884218">
                              <w:marLeft w:val="0"/>
                              <w:marRight w:val="0"/>
                              <w:marTop w:val="0"/>
                              <w:marBottom w:val="0"/>
                              <w:divBdr>
                                <w:top w:val="none" w:sz="0" w:space="0" w:color="auto"/>
                                <w:left w:val="none" w:sz="0" w:space="0" w:color="auto"/>
                                <w:bottom w:val="none" w:sz="0" w:space="0" w:color="auto"/>
                                <w:right w:val="none" w:sz="0" w:space="0" w:color="auto"/>
                              </w:divBdr>
                              <w:divsChild>
                                <w:div w:id="382952085">
                                  <w:marLeft w:val="0"/>
                                  <w:marRight w:val="0"/>
                                  <w:marTop w:val="0"/>
                                  <w:marBottom w:val="0"/>
                                  <w:divBdr>
                                    <w:top w:val="none" w:sz="0" w:space="0" w:color="auto"/>
                                    <w:left w:val="none" w:sz="0" w:space="0" w:color="auto"/>
                                    <w:bottom w:val="none" w:sz="0" w:space="0" w:color="auto"/>
                                    <w:right w:val="none" w:sz="0" w:space="0" w:color="auto"/>
                                  </w:divBdr>
                                  <w:divsChild>
                                    <w:div w:id="1855805994">
                                      <w:marLeft w:val="0"/>
                                      <w:marRight w:val="0"/>
                                      <w:marTop w:val="0"/>
                                      <w:marBottom w:val="0"/>
                                      <w:divBdr>
                                        <w:top w:val="none" w:sz="0" w:space="0" w:color="auto"/>
                                        <w:left w:val="none" w:sz="0" w:space="0" w:color="auto"/>
                                        <w:bottom w:val="none" w:sz="0" w:space="0" w:color="auto"/>
                                        <w:right w:val="none" w:sz="0" w:space="0" w:color="auto"/>
                                      </w:divBdr>
                                      <w:divsChild>
                                        <w:div w:id="1312516253">
                                          <w:marLeft w:val="0"/>
                                          <w:marRight w:val="0"/>
                                          <w:marTop w:val="0"/>
                                          <w:marBottom w:val="0"/>
                                          <w:divBdr>
                                            <w:top w:val="none" w:sz="0" w:space="0" w:color="auto"/>
                                            <w:left w:val="none" w:sz="0" w:space="0" w:color="auto"/>
                                            <w:bottom w:val="none" w:sz="0" w:space="0" w:color="auto"/>
                                            <w:right w:val="none" w:sz="0" w:space="0" w:color="auto"/>
                                          </w:divBdr>
                                          <w:divsChild>
                                            <w:div w:id="217668279">
                                              <w:marLeft w:val="0"/>
                                              <w:marRight w:val="0"/>
                                              <w:marTop w:val="0"/>
                                              <w:marBottom w:val="0"/>
                                              <w:divBdr>
                                                <w:top w:val="none" w:sz="0" w:space="0" w:color="auto"/>
                                                <w:left w:val="none" w:sz="0" w:space="0" w:color="auto"/>
                                                <w:bottom w:val="none" w:sz="0" w:space="0" w:color="auto"/>
                                                <w:right w:val="none" w:sz="0" w:space="0" w:color="auto"/>
                                              </w:divBdr>
                                              <w:divsChild>
                                                <w:div w:id="1565871029">
                                                  <w:marLeft w:val="0"/>
                                                  <w:marRight w:val="0"/>
                                                  <w:marTop w:val="0"/>
                                                  <w:marBottom w:val="0"/>
                                                  <w:divBdr>
                                                    <w:top w:val="none" w:sz="0" w:space="0" w:color="auto"/>
                                                    <w:left w:val="none" w:sz="0" w:space="0" w:color="auto"/>
                                                    <w:bottom w:val="none" w:sz="0" w:space="0" w:color="auto"/>
                                                    <w:right w:val="none" w:sz="0" w:space="0" w:color="auto"/>
                                                  </w:divBdr>
                                                  <w:divsChild>
                                                    <w:div w:id="789787160">
                                                      <w:marLeft w:val="0"/>
                                                      <w:marRight w:val="0"/>
                                                      <w:marTop w:val="0"/>
                                                      <w:marBottom w:val="0"/>
                                                      <w:divBdr>
                                                        <w:top w:val="none" w:sz="0" w:space="0" w:color="auto"/>
                                                        <w:left w:val="none" w:sz="0" w:space="0" w:color="auto"/>
                                                        <w:bottom w:val="none" w:sz="0" w:space="0" w:color="auto"/>
                                                        <w:right w:val="none" w:sz="0" w:space="0" w:color="auto"/>
                                                      </w:divBdr>
                                                      <w:divsChild>
                                                        <w:div w:id="1314064309">
                                                          <w:marLeft w:val="0"/>
                                                          <w:marRight w:val="0"/>
                                                          <w:marTop w:val="0"/>
                                                          <w:marBottom w:val="0"/>
                                                          <w:divBdr>
                                                            <w:top w:val="none" w:sz="0" w:space="0" w:color="auto"/>
                                                            <w:left w:val="none" w:sz="0" w:space="0" w:color="auto"/>
                                                            <w:bottom w:val="none" w:sz="0" w:space="0" w:color="auto"/>
                                                            <w:right w:val="none" w:sz="0" w:space="0" w:color="auto"/>
                                                          </w:divBdr>
                                                          <w:divsChild>
                                                            <w:div w:id="1507790030">
                                                              <w:marLeft w:val="0"/>
                                                              <w:marRight w:val="0"/>
                                                              <w:marTop w:val="0"/>
                                                              <w:marBottom w:val="0"/>
                                                              <w:divBdr>
                                                                <w:top w:val="none" w:sz="0" w:space="0" w:color="auto"/>
                                                                <w:left w:val="none" w:sz="0" w:space="0" w:color="auto"/>
                                                                <w:bottom w:val="none" w:sz="0" w:space="0" w:color="auto"/>
                                                                <w:right w:val="none" w:sz="0" w:space="0" w:color="auto"/>
                                                              </w:divBdr>
                                                              <w:divsChild>
                                                                <w:div w:id="1487286111">
                                                                  <w:marLeft w:val="0"/>
                                                                  <w:marRight w:val="0"/>
                                                                  <w:marTop w:val="0"/>
                                                                  <w:marBottom w:val="0"/>
                                                                  <w:divBdr>
                                                                    <w:top w:val="none" w:sz="0" w:space="0" w:color="auto"/>
                                                                    <w:left w:val="none" w:sz="0" w:space="0" w:color="auto"/>
                                                                    <w:bottom w:val="none" w:sz="0" w:space="0" w:color="auto"/>
                                                                    <w:right w:val="none" w:sz="0" w:space="0" w:color="auto"/>
                                                                  </w:divBdr>
                                                                  <w:divsChild>
                                                                    <w:div w:id="2067678088">
                                                                      <w:marLeft w:val="0"/>
                                                                      <w:marRight w:val="0"/>
                                                                      <w:marTop w:val="0"/>
                                                                      <w:marBottom w:val="0"/>
                                                                      <w:divBdr>
                                                                        <w:top w:val="none" w:sz="0" w:space="0" w:color="auto"/>
                                                                        <w:left w:val="none" w:sz="0" w:space="0" w:color="auto"/>
                                                                        <w:bottom w:val="none" w:sz="0" w:space="0" w:color="auto"/>
                                                                        <w:right w:val="none" w:sz="0" w:space="0" w:color="auto"/>
                                                                      </w:divBdr>
                                                                      <w:divsChild>
                                                                        <w:div w:id="1914004040">
                                                                          <w:marLeft w:val="0"/>
                                                                          <w:marRight w:val="0"/>
                                                                          <w:marTop w:val="0"/>
                                                                          <w:marBottom w:val="0"/>
                                                                          <w:divBdr>
                                                                            <w:top w:val="none" w:sz="0" w:space="0" w:color="auto"/>
                                                                            <w:left w:val="none" w:sz="0" w:space="0" w:color="auto"/>
                                                                            <w:bottom w:val="none" w:sz="0" w:space="0" w:color="auto"/>
                                                                            <w:right w:val="none" w:sz="0" w:space="0" w:color="auto"/>
                                                                          </w:divBdr>
                                                                          <w:divsChild>
                                                                            <w:div w:id="70665817">
                                                                              <w:marLeft w:val="0"/>
                                                                              <w:marRight w:val="0"/>
                                                                              <w:marTop w:val="0"/>
                                                                              <w:marBottom w:val="0"/>
                                                                              <w:divBdr>
                                                                                <w:top w:val="none" w:sz="0" w:space="0" w:color="auto"/>
                                                                                <w:left w:val="none" w:sz="0" w:space="0" w:color="auto"/>
                                                                                <w:bottom w:val="none" w:sz="0" w:space="0" w:color="auto"/>
                                                                                <w:right w:val="none" w:sz="0" w:space="0" w:color="auto"/>
                                                                              </w:divBdr>
                                                                              <w:divsChild>
                                                                                <w:div w:id="503058787">
                                                                                  <w:marLeft w:val="0"/>
                                                                                  <w:marRight w:val="0"/>
                                                                                  <w:marTop w:val="0"/>
                                                                                  <w:marBottom w:val="0"/>
                                                                                  <w:divBdr>
                                                                                    <w:top w:val="none" w:sz="0" w:space="0" w:color="auto"/>
                                                                                    <w:left w:val="none" w:sz="0" w:space="0" w:color="auto"/>
                                                                                    <w:bottom w:val="none" w:sz="0" w:space="0" w:color="auto"/>
                                                                                    <w:right w:val="none" w:sz="0" w:space="0" w:color="auto"/>
                                                                                  </w:divBdr>
                                                                                  <w:divsChild>
                                                                                    <w:div w:id="319306974">
                                                                                      <w:marLeft w:val="0"/>
                                                                                      <w:marRight w:val="0"/>
                                                                                      <w:marTop w:val="0"/>
                                                                                      <w:marBottom w:val="0"/>
                                                                                      <w:divBdr>
                                                                                        <w:top w:val="none" w:sz="0" w:space="0" w:color="auto"/>
                                                                                        <w:left w:val="none" w:sz="0" w:space="0" w:color="auto"/>
                                                                                        <w:bottom w:val="none" w:sz="0" w:space="0" w:color="auto"/>
                                                                                        <w:right w:val="none" w:sz="0" w:space="0" w:color="auto"/>
                                                                                      </w:divBdr>
                                                                                      <w:divsChild>
                                                                                        <w:div w:id="1323848255">
                                                                                          <w:marLeft w:val="0"/>
                                                                                          <w:marRight w:val="0"/>
                                                                                          <w:marTop w:val="0"/>
                                                                                          <w:marBottom w:val="0"/>
                                                                                          <w:divBdr>
                                                                                            <w:top w:val="none" w:sz="0" w:space="0" w:color="auto"/>
                                                                                            <w:left w:val="none" w:sz="0" w:space="0" w:color="auto"/>
                                                                                            <w:bottom w:val="none" w:sz="0" w:space="0" w:color="auto"/>
                                                                                            <w:right w:val="none" w:sz="0" w:space="0" w:color="auto"/>
                                                                                          </w:divBdr>
                                                                                        </w:div>
                                                                                        <w:div w:id="1389499498">
                                                                                          <w:marLeft w:val="0"/>
                                                                                          <w:marRight w:val="0"/>
                                                                                          <w:marTop w:val="0"/>
                                                                                          <w:marBottom w:val="0"/>
                                                                                          <w:divBdr>
                                                                                            <w:top w:val="none" w:sz="0" w:space="0" w:color="auto"/>
                                                                                            <w:left w:val="none" w:sz="0" w:space="0" w:color="auto"/>
                                                                                            <w:bottom w:val="none" w:sz="0" w:space="0" w:color="auto"/>
                                                                                            <w:right w:val="none" w:sz="0" w:space="0" w:color="auto"/>
                                                                                          </w:divBdr>
                                                                                        </w:div>
                                                                                        <w:div w:id="845245079">
                                                                                          <w:marLeft w:val="0"/>
                                                                                          <w:marRight w:val="0"/>
                                                                                          <w:marTop w:val="0"/>
                                                                                          <w:marBottom w:val="0"/>
                                                                                          <w:divBdr>
                                                                                            <w:top w:val="none" w:sz="0" w:space="0" w:color="auto"/>
                                                                                            <w:left w:val="none" w:sz="0" w:space="0" w:color="auto"/>
                                                                                            <w:bottom w:val="none" w:sz="0" w:space="0" w:color="auto"/>
                                                                                            <w:right w:val="none" w:sz="0" w:space="0" w:color="auto"/>
                                                                                          </w:divBdr>
                                                                                        </w:div>
                                                                                        <w:div w:id="1316836351">
                                                                                          <w:marLeft w:val="0"/>
                                                                                          <w:marRight w:val="0"/>
                                                                                          <w:marTop w:val="0"/>
                                                                                          <w:marBottom w:val="0"/>
                                                                                          <w:divBdr>
                                                                                            <w:top w:val="none" w:sz="0" w:space="0" w:color="auto"/>
                                                                                            <w:left w:val="none" w:sz="0" w:space="0" w:color="auto"/>
                                                                                            <w:bottom w:val="none" w:sz="0" w:space="0" w:color="auto"/>
                                                                                            <w:right w:val="none" w:sz="0" w:space="0" w:color="auto"/>
                                                                                          </w:divBdr>
                                                                                        </w:div>
                                                                                        <w:div w:id="269241114">
                                                                                          <w:marLeft w:val="0"/>
                                                                                          <w:marRight w:val="0"/>
                                                                                          <w:marTop w:val="0"/>
                                                                                          <w:marBottom w:val="0"/>
                                                                                          <w:divBdr>
                                                                                            <w:top w:val="none" w:sz="0" w:space="0" w:color="auto"/>
                                                                                            <w:left w:val="none" w:sz="0" w:space="0" w:color="auto"/>
                                                                                            <w:bottom w:val="none" w:sz="0" w:space="0" w:color="auto"/>
                                                                                            <w:right w:val="none" w:sz="0" w:space="0" w:color="auto"/>
                                                                                          </w:divBdr>
                                                                                        </w:div>
                                                                                        <w:div w:id="840005277">
                                                                                          <w:marLeft w:val="0"/>
                                                                                          <w:marRight w:val="0"/>
                                                                                          <w:marTop w:val="0"/>
                                                                                          <w:marBottom w:val="0"/>
                                                                                          <w:divBdr>
                                                                                            <w:top w:val="none" w:sz="0" w:space="0" w:color="auto"/>
                                                                                            <w:left w:val="none" w:sz="0" w:space="0" w:color="auto"/>
                                                                                            <w:bottom w:val="none" w:sz="0" w:space="0" w:color="auto"/>
                                                                                            <w:right w:val="none" w:sz="0" w:space="0" w:color="auto"/>
                                                                                          </w:divBdr>
                                                                                        </w:div>
                                                                                        <w:div w:id="19281382">
                                                                                          <w:marLeft w:val="0"/>
                                                                                          <w:marRight w:val="0"/>
                                                                                          <w:marTop w:val="0"/>
                                                                                          <w:marBottom w:val="0"/>
                                                                                          <w:divBdr>
                                                                                            <w:top w:val="none" w:sz="0" w:space="0" w:color="auto"/>
                                                                                            <w:left w:val="none" w:sz="0" w:space="0" w:color="auto"/>
                                                                                            <w:bottom w:val="none" w:sz="0" w:space="0" w:color="auto"/>
                                                                                            <w:right w:val="none" w:sz="0" w:space="0" w:color="auto"/>
                                                                                          </w:divBdr>
                                                                                        </w:div>
                                                                                        <w:div w:id="1064990534">
                                                                                          <w:marLeft w:val="0"/>
                                                                                          <w:marRight w:val="0"/>
                                                                                          <w:marTop w:val="0"/>
                                                                                          <w:marBottom w:val="0"/>
                                                                                          <w:divBdr>
                                                                                            <w:top w:val="none" w:sz="0" w:space="0" w:color="auto"/>
                                                                                            <w:left w:val="none" w:sz="0" w:space="0" w:color="auto"/>
                                                                                            <w:bottom w:val="none" w:sz="0" w:space="0" w:color="auto"/>
                                                                                            <w:right w:val="none" w:sz="0" w:space="0" w:color="auto"/>
                                                                                          </w:divBdr>
                                                                                        </w:div>
                                                                                        <w:div w:id="14882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5556602">
                          <w:marLeft w:val="0"/>
                          <w:marRight w:val="0"/>
                          <w:marTop w:val="0"/>
                          <w:marBottom w:val="0"/>
                          <w:divBdr>
                            <w:top w:val="none" w:sz="0" w:space="0" w:color="auto"/>
                            <w:left w:val="none" w:sz="0" w:space="0" w:color="auto"/>
                            <w:bottom w:val="none" w:sz="0" w:space="0" w:color="auto"/>
                            <w:right w:val="none" w:sz="0" w:space="0" w:color="auto"/>
                          </w:divBdr>
                          <w:divsChild>
                            <w:div w:id="2041277771">
                              <w:marLeft w:val="0"/>
                              <w:marRight w:val="0"/>
                              <w:marTop w:val="0"/>
                              <w:marBottom w:val="0"/>
                              <w:divBdr>
                                <w:top w:val="none" w:sz="0" w:space="0" w:color="auto"/>
                                <w:left w:val="none" w:sz="0" w:space="0" w:color="auto"/>
                                <w:bottom w:val="none" w:sz="0" w:space="0" w:color="auto"/>
                                <w:right w:val="none" w:sz="0" w:space="0" w:color="auto"/>
                              </w:divBdr>
                              <w:divsChild>
                                <w:div w:id="1085567317">
                                  <w:marLeft w:val="0"/>
                                  <w:marRight w:val="0"/>
                                  <w:marTop w:val="0"/>
                                  <w:marBottom w:val="0"/>
                                  <w:divBdr>
                                    <w:top w:val="none" w:sz="0" w:space="0" w:color="auto"/>
                                    <w:left w:val="none" w:sz="0" w:space="0" w:color="auto"/>
                                    <w:bottom w:val="none" w:sz="0" w:space="0" w:color="auto"/>
                                    <w:right w:val="none" w:sz="0" w:space="0" w:color="auto"/>
                                  </w:divBdr>
                                  <w:divsChild>
                                    <w:div w:id="1416828634">
                                      <w:marLeft w:val="0"/>
                                      <w:marRight w:val="0"/>
                                      <w:marTop w:val="0"/>
                                      <w:marBottom w:val="0"/>
                                      <w:divBdr>
                                        <w:top w:val="none" w:sz="0" w:space="0" w:color="auto"/>
                                        <w:left w:val="none" w:sz="0" w:space="0" w:color="auto"/>
                                        <w:bottom w:val="none" w:sz="0" w:space="0" w:color="auto"/>
                                        <w:right w:val="none" w:sz="0" w:space="0" w:color="auto"/>
                                      </w:divBdr>
                                      <w:divsChild>
                                        <w:div w:id="62333706">
                                          <w:marLeft w:val="0"/>
                                          <w:marRight w:val="0"/>
                                          <w:marTop w:val="0"/>
                                          <w:marBottom w:val="0"/>
                                          <w:divBdr>
                                            <w:top w:val="none" w:sz="0" w:space="0" w:color="auto"/>
                                            <w:left w:val="none" w:sz="0" w:space="0" w:color="auto"/>
                                            <w:bottom w:val="none" w:sz="0" w:space="0" w:color="auto"/>
                                            <w:right w:val="none" w:sz="0" w:space="0" w:color="auto"/>
                                          </w:divBdr>
                                          <w:divsChild>
                                            <w:div w:id="106119853">
                                              <w:marLeft w:val="0"/>
                                              <w:marRight w:val="0"/>
                                              <w:marTop w:val="0"/>
                                              <w:marBottom w:val="0"/>
                                              <w:divBdr>
                                                <w:top w:val="none" w:sz="0" w:space="0" w:color="auto"/>
                                                <w:left w:val="none" w:sz="0" w:space="0" w:color="auto"/>
                                                <w:bottom w:val="none" w:sz="0" w:space="0" w:color="auto"/>
                                                <w:right w:val="none" w:sz="0" w:space="0" w:color="auto"/>
                                              </w:divBdr>
                                              <w:divsChild>
                                                <w:div w:id="1010523383">
                                                  <w:marLeft w:val="0"/>
                                                  <w:marRight w:val="0"/>
                                                  <w:marTop w:val="0"/>
                                                  <w:marBottom w:val="0"/>
                                                  <w:divBdr>
                                                    <w:top w:val="none" w:sz="0" w:space="0" w:color="auto"/>
                                                    <w:left w:val="none" w:sz="0" w:space="0" w:color="auto"/>
                                                    <w:bottom w:val="none" w:sz="0" w:space="0" w:color="auto"/>
                                                    <w:right w:val="none" w:sz="0" w:space="0" w:color="auto"/>
                                                  </w:divBdr>
                                                  <w:divsChild>
                                                    <w:div w:id="1447238866">
                                                      <w:marLeft w:val="0"/>
                                                      <w:marRight w:val="0"/>
                                                      <w:marTop w:val="0"/>
                                                      <w:marBottom w:val="0"/>
                                                      <w:divBdr>
                                                        <w:top w:val="none" w:sz="0" w:space="0" w:color="auto"/>
                                                        <w:left w:val="none" w:sz="0" w:space="0" w:color="auto"/>
                                                        <w:bottom w:val="none" w:sz="0" w:space="0" w:color="auto"/>
                                                        <w:right w:val="none" w:sz="0" w:space="0" w:color="auto"/>
                                                      </w:divBdr>
                                                      <w:divsChild>
                                                        <w:div w:id="2145854228">
                                                          <w:marLeft w:val="0"/>
                                                          <w:marRight w:val="0"/>
                                                          <w:marTop w:val="0"/>
                                                          <w:marBottom w:val="0"/>
                                                          <w:divBdr>
                                                            <w:top w:val="none" w:sz="0" w:space="0" w:color="auto"/>
                                                            <w:left w:val="none" w:sz="0" w:space="0" w:color="auto"/>
                                                            <w:bottom w:val="none" w:sz="0" w:space="0" w:color="auto"/>
                                                            <w:right w:val="none" w:sz="0" w:space="0" w:color="auto"/>
                                                          </w:divBdr>
                                                          <w:divsChild>
                                                            <w:div w:id="1997027572">
                                                              <w:marLeft w:val="0"/>
                                                              <w:marRight w:val="0"/>
                                                              <w:marTop w:val="0"/>
                                                              <w:marBottom w:val="0"/>
                                                              <w:divBdr>
                                                                <w:top w:val="none" w:sz="0" w:space="0" w:color="auto"/>
                                                                <w:left w:val="none" w:sz="0" w:space="0" w:color="auto"/>
                                                                <w:bottom w:val="none" w:sz="0" w:space="0" w:color="auto"/>
                                                                <w:right w:val="none" w:sz="0" w:space="0" w:color="auto"/>
                                                              </w:divBdr>
                                                              <w:divsChild>
                                                                <w:div w:id="2136680250">
                                                                  <w:marLeft w:val="0"/>
                                                                  <w:marRight w:val="0"/>
                                                                  <w:marTop w:val="0"/>
                                                                  <w:marBottom w:val="0"/>
                                                                  <w:divBdr>
                                                                    <w:top w:val="none" w:sz="0" w:space="0" w:color="auto"/>
                                                                    <w:left w:val="none" w:sz="0" w:space="0" w:color="auto"/>
                                                                    <w:bottom w:val="none" w:sz="0" w:space="0" w:color="auto"/>
                                                                    <w:right w:val="none" w:sz="0" w:space="0" w:color="auto"/>
                                                                  </w:divBdr>
                                                                  <w:divsChild>
                                                                    <w:div w:id="1548882395">
                                                                      <w:marLeft w:val="0"/>
                                                                      <w:marRight w:val="0"/>
                                                                      <w:marTop w:val="0"/>
                                                                      <w:marBottom w:val="0"/>
                                                                      <w:divBdr>
                                                                        <w:top w:val="none" w:sz="0" w:space="0" w:color="auto"/>
                                                                        <w:left w:val="none" w:sz="0" w:space="0" w:color="auto"/>
                                                                        <w:bottom w:val="none" w:sz="0" w:space="0" w:color="auto"/>
                                                                        <w:right w:val="none" w:sz="0" w:space="0" w:color="auto"/>
                                                                      </w:divBdr>
                                                                      <w:divsChild>
                                                                        <w:div w:id="1292401705">
                                                                          <w:marLeft w:val="0"/>
                                                                          <w:marRight w:val="0"/>
                                                                          <w:marTop w:val="0"/>
                                                                          <w:marBottom w:val="0"/>
                                                                          <w:divBdr>
                                                                            <w:top w:val="none" w:sz="0" w:space="0" w:color="auto"/>
                                                                            <w:left w:val="none" w:sz="0" w:space="0" w:color="auto"/>
                                                                            <w:bottom w:val="none" w:sz="0" w:space="0" w:color="auto"/>
                                                                            <w:right w:val="none" w:sz="0" w:space="0" w:color="auto"/>
                                                                          </w:divBdr>
                                                                          <w:divsChild>
                                                                            <w:div w:id="1705595618">
                                                                              <w:marLeft w:val="0"/>
                                                                              <w:marRight w:val="0"/>
                                                                              <w:marTop w:val="0"/>
                                                                              <w:marBottom w:val="0"/>
                                                                              <w:divBdr>
                                                                                <w:top w:val="none" w:sz="0" w:space="0" w:color="auto"/>
                                                                                <w:left w:val="none" w:sz="0" w:space="0" w:color="auto"/>
                                                                                <w:bottom w:val="none" w:sz="0" w:space="0" w:color="auto"/>
                                                                                <w:right w:val="none" w:sz="0" w:space="0" w:color="auto"/>
                                                                              </w:divBdr>
                                                                              <w:divsChild>
                                                                                <w:div w:id="71196141">
                                                                                  <w:marLeft w:val="0"/>
                                                                                  <w:marRight w:val="0"/>
                                                                                  <w:marTop w:val="0"/>
                                                                                  <w:marBottom w:val="0"/>
                                                                                  <w:divBdr>
                                                                                    <w:top w:val="none" w:sz="0" w:space="0" w:color="auto"/>
                                                                                    <w:left w:val="none" w:sz="0" w:space="0" w:color="auto"/>
                                                                                    <w:bottom w:val="none" w:sz="0" w:space="0" w:color="auto"/>
                                                                                    <w:right w:val="none" w:sz="0" w:space="0" w:color="auto"/>
                                                                                  </w:divBdr>
                                                                                  <w:divsChild>
                                                                                    <w:div w:id="1251739695">
                                                                                      <w:marLeft w:val="0"/>
                                                                                      <w:marRight w:val="0"/>
                                                                                      <w:marTop w:val="0"/>
                                                                                      <w:marBottom w:val="0"/>
                                                                                      <w:divBdr>
                                                                                        <w:top w:val="none" w:sz="0" w:space="0" w:color="auto"/>
                                                                                        <w:left w:val="none" w:sz="0" w:space="0" w:color="auto"/>
                                                                                        <w:bottom w:val="none" w:sz="0" w:space="0" w:color="auto"/>
                                                                                        <w:right w:val="none" w:sz="0" w:space="0" w:color="auto"/>
                                                                                      </w:divBdr>
                                                                                      <w:divsChild>
                                                                                        <w:div w:id="1496795816">
                                                                                          <w:marLeft w:val="0"/>
                                                                                          <w:marRight w:val="0"/>
                                                                                          <w:marTop w:val="0"/>
                                                                                          <w:marBottom w:val="0"/>
                                                                                          <w:divBdr>
                                                                                            <w:top w:val="none" w:sz="0" w:space="0" w:color="auto"/>
                                                                                            <w:left w:val="none" w:sz="0" w:space="0" w:color="auto"/>
                                                                                            <w:bottom w:val="none" w:sz="0" w:space="0" w:color="auto"/>
                                                                                            <w:right w:val="none" w:sz="0" w:space="0" w:color="auto"/>
                                                                                          </w:divBdr>
                                                                                        </w:div>
                                                                                        <w:div w:id="1059406075">
                                                                                          <w:marLeft w:val="0"/>
                                                                                          <w:marRight w:val="0"/>
                                                                                          <w:marTop w:val="0"/>
                                                                                          <w:marBottom w:val="0"/>
                                                                                          <w:divBdr>
                                                                                            <w:top w:val="none" w:sz="0" w:space="0" w:color="auto"/>
                                                                                            <w:left w:val="none" w:sz="0" w:space="0" w:color="auto"/>
                                                                                            <w:bottom w:val="none" w:sz="0" w:space="0" w:color="auto"/>
                                                                                            <w:right w:val="none" w:sz="0" w:space="0" w:color="auto"/>
                                                                                          </w:divBdr>
                                                                                        </w:div>
                                                                                        <w:div w:id="1727336466">
                                                                                          <w:marLeft w:val="0"/>
                                                                                          <w:marRight w:val="0"/>
                                                                                          <w:marTop w:val="0"/>
                                                                                          <w:marBottom w:val="0"/>
                                                                                          <w:divBdr>
                                                                                            <w:top w:val="none" w:sz="0" w:space="0" w:color="auto"/>
                                                                                            <w:left w:val="none" w:sz="0" w:space="0" w:color="auto"/>
                                                                                            <w:bottom w:val="none" w:sz="0" w:space="0" w:color="auto"/>
                                                                                            <w:right w:val="none" w:sz="0" w:space="0" w:color="auto"/>
                                                                                          </w:divBdr>
                                                                                        </w:div>
                                                                                        <w:div w:id="33041793">
                                                                                          <w:marLeft w:val="0"/>
                                                                                          <w:marRight w:val="0"/>
                                                                                          <w:marTop w:val="0"/>
                                                                                          <w:marBottom w:val="0"/>
                                                                                          <w:divBdr>
                                                                                            <w:top w:val="none" w:sz="0" w:space="0" w:color="auto"/>
                                                                                            <w:left w:val="none" w:sz="0" w:space="0" w:color="auto"/>
                                                                                            <w:bottom w:val="none" w:sz="0" w:space="0" w:color="auto"/>
                                                                                            <w:right w:val="none" w:sz="0" w:space="0" w:color="auto"/>
                                                                                          </w:divBdr>
                                                                                        </w:div>
                                                                                        <w:div w:id="1297030751">
                                                                                          <w:marLeft w:val="0"/>
                                                                                          <w:marRight w:val="0"/>
                                                                                          <w:marTop w:val="0"/>
                                                                                          <w:marBottom w:val="0"/>
                                                                                          <w:divBdr>
                                                                                            <w:top w:val="none" w:sz="0" w:space="0" w:color="auto"/>
                                                                                            <w:left w:val="none" w:sz="0" w:space="0" w:color="auto"/>
                                                                                            <w:bottom w:val="none" w:sz="0" w:space="0" w:color="auto"/>
                                                                                            <w:right w:val="none" w:sz="0" w:space="0" w:color="auto"/>
                                                                                          </w:divBdr>
                                                                                        </w:div>
                                                                                        <w:div w:id="959148765">
                                                                                          <w:marLeft w:val="0"/>
                                                                                          <w:marRight w:val="0"/>
                                                                                          <w:marTop w:val="0"/>
                                                                                          <w:marBottom w:val="0"/>
                                                                                          <w:divBdr>
                                                                                            <w:top w:val="none" w:sz="0" w:space="0" w:color="auto"/>
                                                                                            <w:left w:val="none" w:sz="0" w:space="0" w:color="auto"/>
                                                                                            <w:bottom w:val="none" w:sz="0" w:space="0" w:color="auto"/>
                                                                                            <w:right w:val="none" w:sz="0" w:space="0" w:color="auto"/>
                                                                                          </w:divBdr>
                                                                                        </w:div>
                                                                                        <w:div w:id="766195761">
                                                                                          <w:marLeft w:val="0"/>
                                                                                          <w:marRight w:val="0"/>
                                                                                          <w:marTop w:val="0"/>
                                                                                          <w:marBottom w:val="0"/>
                                                                                          <w:divBdr>
                                                                                            <w:top w:val="none" w:sz="0" w:space="0" w:color="auto"/>
                                                                                            <w:left w:val="none" w:sz="0" w:space="0" w:color="auto"/>
                                                                                            <w:bottom w:val="none" w:sz="0" w:space="0" w:color="auto"/>
                                                                                            <w:right w:val="none" w:sz="0" w:space="0" w:color="auto"/>
                                                                                          </w:divBdr>
                                                                                        </w:div>
                                                                                        <w:div w:id="1004626863">
                                                                                          <w:marLeft w:val="0"/>
                                                                                          <w:marRight w:val="0"/>
                                                                                          <w:marTop w:val="0"/>
                                                                                          <w:marBottom w:val="0"/>
                                                                                          <w:divBdr>
                                                                                            <w:top w:val="none" w:sz="0" w:space="0" w:color="auto"/>
                                                                                            <w:left w:val="none" w:sz="0" w:space="0" w:color="auto"/>
                                                                                            <w:bottom w:val="none" w:sz="0" w:space="0" w:color="auto"/>
                                                                                            <w:right w:val="none" w:sz="0" w:space="0" w:color="auto"/>
                                                                                          </w:divBdr>
                                                                                        </w:div>
                                                                                        <w:div w:id="1560242341">
                                                                                          <w:marLeft w:val="0"/>
                                                                                          <w:marRight w:val="0"/>
                                                                                          <w:marTop w:val="0"/>
                                                                                          <w:marBottom w:val="0"/>
                                                                                          <w:divBdr>
                                                                                            <w:top w:val="none" w:sz="0" w:space="0" w:color="auto"/>
                                                                                            <w:left w:val="none" w:sz="0" w:space="0" w:color="auto"/>
                                                                                            <w:bottom w:val="none" w:sz="0" w:space="0" w:color="auto"/>
                                                                                            <w:right w:val="none" w:sz="0" w:space="0" w:color="auto"/>
                                                                                          </w:divBdr>
                                                                                        </w:div>
                                                                                        <w:div w:id="842866277">
                                                                                          <w:marLeft w:val="0"/>
                                                                                          <w:marRight w:val="0"/>
                                                                                          <w:marTop w:val="0"/>
                                                                                          <w:marBottom w:val="0"/>
                                                                                          <w:divBdr>
                                                                                            <w:top w:val="none" w:sz="0" w:space="0" w:color="auto"/>
                                                                                            <w:left w:val="none" w:sz="0" w:space="0" w:color="auto"/>
                                                                                            <w:bottom w:val="none" w:sz="0" w:space="0" w:color="auto"/>
                                                                                            <w:right w:val="none" w:sz="0" w:space="0" w:color="auto"/>
                                                                                          </w:divBdr>
                                                                                        </w:div>
                                                                                        <w:div w:id="378633014">
                                                                                          <w:marLeft w:val="0"/>
                                                                                          <w:marRight w:val="0"/>
                                                                                          <w:marTop w:val="0"/>
                                                                                          <w:marBottom w:val="0"/>
                                                                                          <w:divBdr>
                                                                                            <w:top w:val="none" w:sz="0" w:space="0" w:color="auto"/>
                                                                                            <w:left w:val="none" w:sz="0" w:space="0" w:color="auto"/>
                                                                                            <w:bottom w:val="none" w:sz="0" w:space="0" w:color="auto"/>
                                                                                            <w:right w:val="none" w:sz="0" w:space="0" w:color="auto"/>
                                                                                          </w:divBdr>
                                                                                        </w:div>
                                                                                        <w:div w:id="19562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21094850">
                          <w:marLeft w:val="0"/>
                          <w:marRight w:val="0"/>
                          <w:marTop w:val="0"/>
                          <w:marBottom w:val="0"/>
                          <w:divBdr>
                            <w:top w:val="none" w:sz="0" w:space="0" w:color="auto"/>
                            <w:left w:val="none" w:sz="0" w:space="0" w:color="auto"/>
                            <w:bottom w:val="none" w:sz="0" w:space="0" w:color="auto"/>
                            <w:right w:val="none" w:sz="0" w:space="0" w:color="auto"/>
                          </w:divBdr>
                          <w:divsChild>
                            <w:div w:id="1320187273">
                              <w:marLeft w:val="0"/>
                              <w:marRight w:val="0"/>
                              <w:marTop w:val="0"/>
                              <w:marBottom w:val="0"/>
                              <w:divBdr>
                                <w:top w:val="none" w:sz="0" w:space="0" w:color="auto"/>
                                <w:left w:val="none" w:sz="0" w:space="0" w:color="auto"/>
                                <w:bottom w:val="none" w:sz="0" w:space="0" w:color="auto"/>
                                <w:right w:val="none" w:sz="0" w:space="0" w:color="auto"/>
                              </w:divBdr>
                              <w:divsChild>
                                <w:div w:id="891884257">
                                  <w:marLeft w:val="0"/>
                                  <w:marRight w:val="0"/>
                                  <w:marTop w:val="0"/>
                                  <w:marBottom w:val="0"/>
                                  <w:divBdr>
                                    <w:top w:val="none" w:sz="0" w:space="0" w:color="auto"/>
                                    <w:left w:val="none" w:sz="0" w:space="0" w:color="auto"/>
                                    <w:bottom w:val="none" w:sz="0" w:space="0" w:color="auto"/>
                                    <w:right w:val="none" w:sz="0" w:space="0" w:color="auto"/>
                                  </w:divBdr>
                                  <w:divsChild>
                                    <w:div w:id="246692406">
                                      <w:marLeft w:val="0"/>
                                      <w:marRight w:val="0"/>
                                      <w:marTop w:val="0"/>
                                      <w:marBottom w:val="0"/>
                                      <w:divBdr>
                                        <w:top w:val="none" w:sz="0" w:space="0" w:color="auto"/>
                                        <w:left w:val="none" w:sz="0" w:space="0" w:color="auto"/>
                                        <w:bottom w:val="none" w:sz="0" w:space="0" w:color="auto"/>
                                        <w:right w:val="none" w:sz="0" w:space="0" w:color="auto"/>
                                      </w:divBdr>
                                      <w:divsChild>
                                        <w:div w:id="587731686">
                                          <w:marLeft w:val="0"/>
                                          <w:marRight w:val="0"/>
                                          <w:marTop w:val="0"/>
                                          <w:marBottom w:val="0"/>
                                          <w:divBdr>
                                            <w:top w:val="none" w:sz="0" w:space="0" w:color="auto"/>
                                            <w:left w:val="none" w:sz="0" w:space="0" w:color="auto"/>
                                            <w:bottom w:val="none" w:sz="0" w:space="0" w:color="auto"/>
                                            <w:right w:val="none" w:sz="0" w:space="0" w:color="auto"/>
                                          </w:divBdr>
                                          <w:divsChild>
                                            <w:div w:id="194926966">
                                              <w:marLeft w:val="0"/>
                                              <w:marRight w:val="0"/>
                                              <w:marTop w:val="0"/>
                                              <w:marBottom w:val="0"/>
                                              <w:divBdr>
                                                <w:top w:val="none" w:sz="0" w:space="0" w:color="auto"/>
                                                <w:left w:val="none" w:sz="0" w:space="0" w:color="auto"/>
                                                <w:bottom w:val="none" w:sz="0" w:space="0" w:color="auto"/>
                                                <w:right w:val="none" w:sz="0" w:space="0" w:color="auto"/>
                                              </w:divBdr>
                                              <w:divsChild>
                                                <w:div w:id="998654958">
                                                  <w:marLeft w:val="0"/>
                                                  <w:marRight w:val="0"/>
                                                  <w:marTop w:val="0"/>
                                                  <w:marBottom w:val="0"/>
                                                  <w:divBdr>
                                                    <w:top w:val="none" w:sz="0" w:space="0" w:color="auto"/>
                                                    <w:left w:val="none" w:sz="0" w:space="0" w:color="auto"/>
                                                    <w:bottom w:val="none" w:sz="0" w:space="0" w:color="auto"/>
                                                    <w:right w:val="none" w:sz="0" w:space="0" w:color="auto"/>
                                                  </w:divBdr>
                                                  <w:divsChild>
                                                    <w:div w:id="936594188">
                                                      <w:marLeft w:val="0"/>
                                                      <w:marRight w:val="0"/>
                                                      <w:marTop w:val="0"/>
                                                      <w:marBottom w:val="0"/>
                                                      <w:divBdr>
                                                        <w:top w:val="none" w:sz="0" w:space="0" w:color="auto"/>
                                                        <w:left w:val="none" w:sz="0" w:space="0" w:color="auto"/>
                                                        <w:bottom w:val="none" w:sz="0" w:space="0" w:color="auto"/>
                                                        <w:right w:val="none" w:sz="0" w:space="0" w:color="auto"/>
                                                      </w:divBdr>
                                                      <w:divsChild>
                                                        <w:div w:id="490953489">
                                                          <w:marLeft w:val="0"/>
                                                          <w:marRight w:val="0"/>
                                                          <w:marTop w:val="0"/>
                                                          <w:marBottom w:val="0"/>
                                                          <w:divBdr>
                                                            <w:top w:val="none" w:sz="0" w:space="0" w:color="auto"/>
                                                            <w:left w:val="none" w:sz="0" w:space="0" w:color="auto"/>
                                                            <w:bottom w:val="none" w:sz="0" w:space="0" w:color="auto"/>
                                                            <w:right w:val="none" w:sz="0" w:space="0" w:color="auto"/>
                                                          </w:divBdr>
                                                          <w:divsChild>
                                                            <w:div w:id="1407221529">
                                                              <w:marLeft w:val="0"/>
                                                              <w:marRight w:val="0"/>
                                                              <w:marTop w:val="0"/>
                                                              <w:marBottom w:val="0"/>
                                                              <w:divBdr>
                                                                <w:top w:val="none" w:sz="0" w:space="0" w:color="auto"/>
                                                                <w:left w:val="none" w:sz="0" w:space="0" w:color="auto"/>
                                                                <w:bottom w:val="none" w:sz="0" w:space="0" w:color="auto"/>
                                                                <w:right w:val="none" w:sz="0" w:space="0" w:color="auto"/>
                                                              </w:divBdr>
                                                              <w:divsChild>
                                                                <w:div w:id="2112316452">
                                                                  <w:marLeft w:val="0"/>
                                                                  <w:marRight w:val="0"/>
                                                                  <w:marTop w:val="0"/>
                                                                  <w:marBottom w:val="0"/>
                                                                  <w:divBdr>
                                                                    <w:top w:val="none" w:sz="0" w:space="0" w:color="auto"/>
                                                                    <w:left w:val="none" w:sz="0" w:space="0" w:color="auto"/>
                                                                    <w:bottom w:val="none" w:sz="0" w:space="0" w:color="auto"/>
                                                                    <w:right w:val="none" w:sz="0" w:space="0" w:color="auto"/>
                                                                  </w:divBdr>
                                                                  <w:divsChild>
                                                                    <w:div w:id="438643815">
                                                                      <w:marLeft w:val="0"/>
                                                                      <w:marRight w:val="0"/>
                                                                      <w:marTop w:val="0"/>
                                                                      <w:marBottom w:val="0"/>
                                                                      <w:divBdr>
                                                                        <w:top w:val="none" w:sz="0" w:space="0" w:color="auto"/>
                                                                        <w:left w:val="none" w:sz="0" w:space="0" w:color="auto"/>
                                                                        <w:bottom w:val="none" w:sz="0" w:space="0" w:color="auto"/>
                                                                        <w:right w:val="none" w:sz="0" w:space="0" w:color="auto"/>
                                                                      </w:divBdr>
                                                                      <w:divsChild>
                                                                        <w:div w:id="882205940">
                                                                          <w:marLeft w:val="0"/>
                                                                          <w:marRight w:val="0"/>
                                                                          <w:marTop w:val="0"/>
                                                                          <w:marBottom w:val="0"/>
                                                                          <w:divBdr>
                                                                            <w:top w:val="none" w:sz="0" w:space="0" w:color="auto"/>
                                                                            <w:left w:val="none" w:sz="0" w:space="0" w:color="auto"/>
                                                                            <w:bottom w:val="none" w:sz="0" w:space="0" w:color="auto"/>
                                                                            <w:right w:val="none" w:sz="0" w:space="0" w:color="auto"/>
                                                                          </w:divBdr>
                                                                          <w:divsChild>
                                                                            <w:div w:id="1877160831">
                                                                              <w:marLeft w:val="0"/>
                                                                              <w:marRight w:val="0"/>
                                                                              <w:marTop w:val="0"/>
                                                                              <w:marBottom w:val="0"/>
                                                                              <w:divBdr>
                                                                                <w:top w:val="none" w:sz="0" w:space="0" w:color="auto"/>
                                                                                <w:left w:val="none" w:sz="0" w:space="0" w:color="auto"/>
                                                                                <w:bottom w:val="none" w:sz="0" w:space="0" w:color="auto"/>
                                                                                <w:right w:val="none" w:sz="0" w:space="0" w:color="auto"/>
                                                                              </w:divBdr>
                                                                              <w:divsChild>
                                                                                <w:div w:id="1078400254">
                                                                                  <w:marLeft w:val="0"/>
                                                                                  <w:marRight w:val="0"/>
                                                                                  <w:marTop w:val="0"/>
                                                                                  <w:marBottom w:val="0"/>
                                                                                  <w:divBdr>
                                                                                    <w:top w:val="none" w:sz="0" w:space="0" w:color="auto"/>
                                                                                    <w:left w:val="none" w:sz="0" w:space="0" w:color="auto"/>
                                                                                    <w:bottom w:val="none" w:sz="0" w:space="0" w:color="auto"/>
                                                                                    <w:right w:val="none" w:sz="0" w:space="0" w:color="auto"/>
                                                                                  </w:divBdr>
                                                                                  <w:divsChild>
                                                                                    <w:div w:id="1686715071">
                                                                                      <w:marLeft w:val="0"/>
                                                                                      <w:marRight w:val="0"/>
                                                                                      <w:marTop w:val="0"/>
                                                                                      <w:marBottom w:val="0"/>
                                                                                      <w:divBdr>
                                                                                        <w:top w:val="none" w:sz="0" w:space="0" w:color="auto"/>
                                                                                        <w:left w:val="none" w:sz="0" w:space="0" w:color="auto"/>
                                                                                        <w:bottom w:val="none" w:sz="0" w:space="0" w:color="auto"/>
                                                                                        <w:right w:val="none" w:sz="0" w:space="0" w:color="auto"/>
                                                                                      </w:divBdr>
                                                                                      <w:divsChild>
                                                                                        <w:div w:id="2015762049">
                                                                                          <w:marLeft w:val="0"/>
                                                                                          <w:marRight w:val="0"/>
                                                                                          <w:marTop w:val="0"/>
                                                                                          <w:marBottom w:val="0"/>
                                                                                          <w:divBdr>
                                                                                            <w:top w:val="none" w:sz="0" w:space="0" w:color="auto"/>
                                                                                            <w:left w:val="none" w:sz="0" w:space="0" w:color="auto"/>
                                                                                            <w:bottom w:val="none" w:sz="0" w:space="0" w:color="auto"/>
                                                                                            <w:right w:val="none" w:sz="0" w:space="0" w:color="auto"/>
                                                                                          </w:divBdr>
                                                                                        </w:div>
                                                                                        <w:div w:id="1649019317">
                                                                                          <w:marLeft w:val="0"/>
                                                                                          <w:marRight w:val="0"/>
                                                                                          <w:marTop w:val="0"/>
                                                                                          <w:marBottom w:val="0"/>
                                                                                          <w:divBdr>
                                                                                            <w:top w:val="none" w:sz="0" w:space="0" w:color="auto"/>
                                                                                            <w:left w:val="none" w:sz="0" w:space="0" w:color="auto"/>
                                                                                            <w:bottom w:val="none" w:sz="0" w:space="0" w:color="auto"/>
                                                                                            <w:right w:val="none" w:sz="0" w:space="0" w:color="auto"/>
                                                                                          </w:divBdr>
                                                                                        </w:div>
                                                                                        <w:div w:id="1755278378">
                                                                                          <w:marLeft w:val="0"/>
                                                                                          <w:marRight w:val="0"/>
                                                                                          <w:marTop w:val="0"/>
                                                                                          <w:marBottom w:val="0"/>
                                                                                          <w:divBdr>
                                                                                            <w:top w:val="none" w:sz="0" w:space="0" w:color="auto"/>
                                                                                            <w:left w:val="none" w:sz="0" w:space="0" w:color="auto"/>
                                                                                            <w:bottom w:val="none" w:sz="0" w:space="0" w:color="auto"/>
                                                                                            <w:right w:val="none" w:sz="0" w:space="0" w:color="auto"/>
                                                                                          </w:divBdr>
                                                                                        </w:div>
                                                                                        <w:div w:id="105481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2647218">
                          <w:marLeft w:val="0"/>
                          <w:marRight w:val="0"/>
                          <w:marTop w:val="0"/>
                          <w:marBottom w:val="0"/>
                          <w:divBdr>
                            <w:top w:val="none" w:sz="0" w:space="0" w:color="auto"/>
                            <w:left w:val="none" w:sz="0" w:space="0" w:color="auto"/>
                            <w:bottom w:val="none" w:sz="0" w:space="0" w:color="auto"/>
                            <w:right w:val="none" w:sz="0" w:space="0" w:color="auto"/>
                          </w:divBdr>
                          <w:divsChild>
                            <w:div w:id="72289090">
                              <w:marLeft w:val="0"/>
                              <w:marRight w:val="0"/>
                              <w:marTop w:val="0"/>
                              <w:marBottom w:val="0"/>
                              <w:divBdr>
                                <w:top w:val="none" w:sz="0" w:space="0" w:color="auto"/>
                                <w:left w:val="none" w:sz="0" w:space="0" w:color="auto"/>
                                <w:bottom w:val="none" w:sz="0" w:space="0" w:color="auto"/>
                                <w:right w:val="none" w:sz="0" w:space="0" w:color="auto"/>
                              </w:divBdr>
                              <w:divsChild>
                                <w:div w:id="573704356">
                                  <w:marLeft w:val="0"/>
                                  <w:marRight w:val="0"/>
                                  <w:marTop w:val="0"/>
                                  <w:marBottom w:val="0"/>
                                  <w:divBdr>
                                    <w:top w:val="none" w:sz="0" w:space="0" w:color="auto"/>
                                    <w:left w:val="none" w:sz="0" w:space="0" w:color="auto"/>
                                    <w:bottom w:val="none" w:sz="0" w:space="0" w:color="auto"/>
                                    <w:right w:val="none" w:sz="0" w:space="0" w:color="auto"/>
                                  </w:divBdr>
                                  <w:divsChild>
                                    <w:div w:id="1148669758">
                                      <w:marLeft w:val="0"/>
                                      <w:marRight w:val="0"/>
                                      <w:marTop w:val="0"/>
                                      <w:marBottom w:val="0"/>
                                      <w:divBdr>
                                        <w:top w:val="none" w:sz="0" w:space="0" w:color="auto"/>
                                        <w:left w:val="none" w:sz="0" w:space="0" w:color="auto"/>
                                        <w:bottom w:val="none" w:sz="0" w:space="0" w:color="auto"/>
                                        <w:right w:val="none" w:sz="0" w:space="0" w:color="auto"/>
                                      </w:divBdr>
                                      <w:divsChild>
                                        <w:div w:id="1985547934">
                                          <w:marLeft w:val="0"/>
                                          <w:marRight w:val="0"/>
                                          <w:marTop w:val="0"/>
                                          <w:marBottom w:val="0"/>
                                          <w:divBdr>
                                            <w:top w:val="none" w:sz="0" w:space="0" w:color="auto"/>
                                            <w:left w:val="none" w:sz="0" w:space="0" w:color="auto"/>
                                            <w:bottom w:val="none" w:sz="0" w:space="0" w:color="auto"/>
                                            <w:right w:val="none" w:sz="0" w:space="0" w:color="auto"/>
                                          </w:divBdr>
                                          <w:divsChild>
                                            <w:div w:id="485169837">
                                              <w:marLeft w:val="0"/>
                                              <w:marRight w:val="0"/>
                                              <w:marTop w:val="0"/>
                                              <w:marBottom w:val="0"/>
                                              <w:divBdr>
                                                <w:top w:val="none" w:sz="0" w:space="0" w:color="auto"/>
                                                <w:left w:val="none" w:sz="0" w:space="0" w:color="auto"/>
                                                <w:bottom w:val="none" w:sz="0" w:space="0" w:color="auto"/>
                                                <w:right w:val="none" w:sz="0" w:space="0" w:color="auto"/>
                                              </w:divBdr>
                                              <w:divsChild>
                                                <w:div w:id="624316866">
                                                  <w:marLeft w:val="0"/>
                                                  <w:marRight w:val="0"/>
                                                  <w:marTop w:val="0"/>
                                                  <w:marBottom w:val="0"/>
                                                  <w:divBdr>
                                                    <w:top w:val="none" w:sz="0" w:space="0" w:color="auto"/>
                                                    <w:left w:val="none" w:sz="0" w:space="0" w:color="auto"/>
                                                    <w:bottom w:val="none" w:sz="0" w:space="0" w:color="auto"/>
                                                    <w:right w:val="none" w:sz="0" w:space="0" w:color="auto"/>
                                                  </w:divBdr>
                                                  <w:divsChild>
                                                    <w:div w:id="346637848">
                                                      <w:marLeft w:val="0"/>
                                                      <w:marRight w:val="0"/>
                                                      <w:marTop w:val="0"/>
                                                      <w:marBottom w:val="0"/>
                                                      <w:divBdr>
                                                        <w:top w:val="none" w:sz="0" w:space="0" w:color="auto"/>
                                                        <w:left w:val="none" w:sz="0" w:space="0" w:color="auto"/>
                                                        <w:bottom w:val="none" w:sz="0" w:space="0" w:color="auto"/>
                                                        <w:right w:val="none" w:sz="0" w:space="0" w:color="auto"/>
                                                      </w:divBdr>
                                                      <w:divsChild>
                                                        <w:div w:id="1778409516">
                                                          <w:marLeft w:val="0"/>
                                                          <w:marRight w:val="0"/>
                                                          <w:marTop w:val="0"/>
                                                          <w:marBottom w:val="0"/>
                                                          <w:divBdr>
                                                            <w:top w:val="none" w:sz="0" w:space="0" w:color="auto"/>
                                                            <w:left w:val="none" w:sz="0" w:space="0" w:color="auto"/>
                                                            <w:bottom w:val="none" w:sz="0" w:space="0" w:color="auto"/>
                                                            <w:right w:val="none" w:sz="0" w:space="0" w:color="auto"/>
                                                          </w:divBdr>
                                                          <w:divsChild>
                                                            <w:div w:id="1108084502">
                                                              <w:marLeft w:val="0"/>
                                                              <w:marRight w:val="0"/>
                                                              <w:marTop w:val="0"/>
                                                              <w:marBottom w:val="0"/>
                                                              <w:divBdr>
                                                                <w:top w:val="none" w:sz="0" w:space="0" w:color="auto"/>
                                                                <w:left w:val="none" w:sz="0" w:space="0" w:color="auto"/>
                                                                <w:bottom w:val="none" w:sz="0" w:space="0" w:color="auto"/>
                                                                <w:right w:val="none" w:sz="0" w:space="0" w:color="auto"/>
                                                              </w:divBdr>
                                                              <w:divsChild>
                                                                <w:div w:id="96609301">
                                                                  <w:marLeft w:val="0"/>
                                                                  <w:marRight w:val="0"/>
                                                                  <w:marTop w:val="0"/>
                                                                  <w:marBottom w:val="0"/>
                                                                  <w:divBdr>
                                                                    <w:top w:val="none" w:sz="0" w:space="0" w:color="auto"/>
                                                                    <w:left w:val="none" w:sz="0" w:space="0" w:color="auto"/>
                                                                    <w:bottom w:val="none" w:sz="0" w:space="0" w:color="auto"/>
                                                                    <w:right w:val="none" w:sz="0" w:space="0" w:color="auto"/>
                                                                  </w:divBdr>
                                                                  <w:divsChild>
                                                                    <w:div w:id="203566704">
                                                                      <w:marLeft w:val="0"/>
                                                                      <w:marRight w:val="0"/>
                                                                      <w:marTop w:val="0"/>
                                                                      <w:marBottom w:val="0"/>
                                                                      <w:divBdr>
                                                                        <w:top w:val="none" w:sz="0" w:space="0" w:color="auto"/>
                                                                        <w:left w:val="none" w:sz="0" w:space="0" w:color="auto"/>
                                                                        <w:bottom w:val="none" w:sz="0" w:space="0" w:color="auto"/>
                                                                        <w:right w:val="none" w:sz="0" w:space="0" w:color="auto"/>
                                                                      </w:divBdr>
                                                                      <w:divsChild>
                                                                        <w:div w:id="650670255">
                                                                          <w:marLeft w:val="0"/>
                                                                          <w:marRight w:val="0"/>
                                                                          <w:marTop w:val="0"/>
                                                                          <w:marBottom w:val="0"/>
                                                                          <w:divBdr>
                                                                            <w:top w:val="none" w:sz="0" w:space="0" w:color="auto"/>
                                                                            <w:left w:val="none" w:sz="0" w:space="0" w:color="auto"/>
                                                                            <w:bottom w:val="none" w:sz="0" w:space="0" w:color="auto"/>
                                                                            <w:right w:val="none" w:sz="0" w:space="0" w:color="auto"/>
                                                                          </w:divBdr>
                                                                          <w:divsChild>
                                                                            <w:div w:id="1739354458">
                                                                              <w:marLeft w:val="0"/>
                                                                              <w:marRight w:val="0"/>
                                                                              <w:marTop w:val="0"/>
                                                                              <w:marBottom w:val="0"/>
                                                                              <w:divBdr>
                                                                                <w:top w:val="none" w:sz="0" w:space="0" w:color="auto"/>
                                                                                <w:left w:val="none" w:sz="0" w:space="0" w:color="auto"/>
                                                                                <w:bottom w:val="none" w:sz="0" w:space="0" w:color="auto"/>
                                                                                <w:right w:val="none" w:sz="0" w:space="0" w:color="auto"/>
                                                                              </w:divBdr>
                                                                              <w:divsChild>
                                                                                <w:div w:id="382797584">
                                                                                  <w:marLeft w:val="0"/>
                                                                                  <w:marRight w:val="0"/>
                                                                                  <w:marTop w:val="0"/>
                                                                                  <w:marBottom w:val="0"/>
                                                                                  <w:divBdr>
                                                                                    <w:top w:val="none" w:sz="0" w:space="0" w:color="auto"/>
                                                                                    <w:left w:val="none" w:sz="0" w:space="0" w:color="auto"/>
                                                                                    <w:bottom w:val="none" w:sz="0" w:space="0" w:color="auto"/>
                                                                                    <w:right w:val="none" w:sz="0" w:space="0" w:color="auto"/>
                                                                                  </w:divBdr>
                                                                                  <w:divsChild>
                                                                                    <w:div w:id="2096123983">
                                                                                      <w:marLeft w:val="0"/>
                                                                                      <w:marRight w:val="0"/>
                                                                                      <w:marTop w:val="0"/>
                                                                                      <w:marBottom w:val="0"/>
                                                                                      <w:divBdr>
                                                                                        <w:top w:val="none" w:sz="0" w:space="0" w:color="auto"/>
                                                                                        <w:left w:val="none" w:sz="0" w:space="0" w:color="auto"/>
                                                                                        <w:bottom w:val="none" w:sz="0" w:space="0" w:color="auto"/>
                                                                                        <w:right w:val="none" w:sz="0" w:space="0" w:color="auto"/>
                                                                                      </w:divBdr>
                                                                                      <w:divsChild>
                                                                                        <w:div w:id="2081054864">
                                                                                          <w:marLeft w:val="0"/>
                                                                                          <w:marRight w:val="0"/>
                                                                                          <w:marTop w:val="0"/>
                                                                                          <w:marBottom w:val="0"/>
                                                                                          <w:divBdr>
                                                                                            <w:top w:val="none" w:sz="0" w:space="0" w:color="auto"/>
                                                                                            <w:left w:val="none" w:sz="0" w:space="0" w:color="auto"/>
                                                                                            <w:bottom w:val="none" w:sz="0" w:space="0" w:color="auto"/>
                                                                                            <w:right w:val="none" w:sz="0" w:space="0" w:color="auto"/>
                                                                                          </w:divBdr>
                                                                                        </w:div>
                                                                                        <w:div w:id="742488746">
                                                                                          <w:marLeft w:val="0"/>
                                                                                          <w:marRight w:val="0"/>
                                                                                          <w:marTop w:val="0"/>
                                                                                          <w:marBottom w:val="0"/>
                                                                                          <w:divBdr>
                                                                                            <w:top w:val="none" w:sz="0" w:space="0" w:color="auto"/>
                                                                                            <w:left w:val="none" w:sz="0" w:space="0" w:color="auto"/>
                                                                                            <w:bottom w:val="none" w:sz="0" w:space="0" w:color="auto"/>
                                                                                            <w:right w:val="none" w:sz="0" w:space="0" w:color="auto"/>
                                                                                          </w:divBdr>
                                                                                        </w:div>
                                                                                        <w:div w:id="22562598">
                                                                                          <w:marLeft w:val="0"/>
                                                                                          <w:marRight w:val="0"/>
                                                                                          <w:marTop w:val="0"/>
                                                                                          <w:marBottom w:val="0"/>
                                                                                          <w:divBdr>
                                                                                            <w:top w:val="none" w:sz="0" w:space="0" w:color="auto"/>
                                                                                            <w:left w:val="none" w:sz="0" w:space="0" w:color="auto"/>
                                                                                            <w:bottom w:val="none" w:sz="0" w:space="0" w:color="auto"/>
                                                                                            <w:right w:val="none" w:sz="0" w:space="0" w:color="auto"/>
                                                                                          </w:divBdr>
                                                                                        </w:div>
                                                                                        <w:div w:id="738983960">
                                                                                          <w:marLeft w:val="0"/>
                                                                                          <w:marRight w:val="0"/>
                                                                                          <w:marTop w:val="0"/>
                                                                                          <w:marBottom w:val="0"/>
                                                                                          <w:divBdr>
                                                                                            <w:top w:val="none" w:sz="0" w:space="0" w:color="auto"/>
                                                                                            <w:left w:val="none" w:sz="0" w:space="0" w:color="auto"/>
                                                                                            <w:bottom w:val="none" w:sz="0" w:space="0" w:color="auto"/>
                                                                                            <w:right w:val="none" w:sz="0" w:space="0" w:color="auto"/>
                                                                                          </w:divBdr>
                                                                                        </w:div>
                                                                                        <w:div w:id="75420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07003749">
                          <w:marLeft w:val="0"/>
                          <w:marRight w:val="0"/>
                          <w:marTop w:val="0"/>
                          <w:marBottom w:val="0"/>
                          <w:divBdr>
                            <w:top w:val="none" w:sz="0" w:space="0" w:color="auto"/>
                            <w:left w:val="none" w:sz="0" w:space="0" w:color="auto"/>
                            <w:bottom w:val="none" w:sz="0" w:space="0" w:color="auto"/>
                            <w:right w:val="none" w:sz="0" w:space="0" w:color="auto"/>
                          </w:divBdr>
                          <w:divsChild>
                            <w:div w:id="1144928991">
                              <w:marLeft w:val="0"/>
                              <w:marRight w:val="0"/>
                              <w:marTop w:val="0"/>
                              <w:marBottom w:val="0"/>
                              <w:divBdr>
                                <w:top w:val="none" w:sz="0" w:space="0" w:color="auto"/>
                                <w:left w:val="none" w:sz="0" w:space="0" w:color="auto"/>
                                <w:bottom w:val="none" w:sz="0" w:space="0" w:color="auto"/>
                                <w:right w:val="none" w:sz="0" w:space="0" w:color="auto"/>
                              </w:divBdr>
                              <w:divsChild>
                                <w:div w:id="1441485738">
                                  <w:marLeft w:val="0"/>
                                  <w:marRight w:val="0"/>
                                  <w:marTop w:val="0"/>
                                  <w:marBottom w:val="0"/>
                                  <w:divBdr>
                                    <w:top w:val="none" w:sz="0" w:space="0" w:color="auto"/>
                                    <w:left w:val="none" w:sz="0" w:space="0" w:color="auto"/>
                                    <w:bottom w:val="none" w:sz="0" w:space="0" w:color="auto"/>
                                    <w:right w:val="none" w:sz="0" w:space="0" w:color="auto"/>
                                  </w:divBdr>
                                  <w:divsChild>
                                    <w:div w:id="1483961267">
                                      <w:marLeft w:val="0"/>
                                      <w:marRight w:val="0"/>
                                      <w:marTop w:val="0"/>
                                      <w:marBottom w:val="0"/>
                                      <w:divBdr>
                                        <w:top w:val="none" w:sz="0" w:space="0" w:color="auto"/>
                                        <w:left w:val="none" w:sz="0" w:space="0" w:color="auto"/>
                                        <w:bottom w:val="none" w:sz="0" w:space="0" w:color="auto"/>
                                        <w:right w:val="none" w:sz="0" w:space="0" w:color="auto"/>
                                      </w:divBdr>
                                      <w:divsChild>
                                        <w:div w:id="750472833">
                                          <w:marLeft w:val="0"/>
                                          <w:marRight w:val="0"/>
                                          <w:marTop w:val="0"/>
                                          <w:marBottom w:val="0"/>
                                          <w:divBdr>
                                            <w:top w:val="none" w:sz="0" w:space="0" w:color="auto"/>
                                            <w:left w:val="none" w:sz="0" w:space="0" w:color="auto"/>
                                            <w:bottom w:val="none" w:sz="0" w:space="0" w:color="auto"/>
                                            <w:right w:val="none" w:sz="0" w:space="0" w:color="auto"/>
                                          </w:divBdr>
                                          <w:divsChild>
                                            <w:div w:id="1981223148">
                                              <w:marLeft w:val="0"/>
                                              <w:marRight w:val="0"/>
                                              <w:marTop w:val="0"/>
                                              <w:marBottom w:val="0"/>
                                              <w:divBdr>
                                                <w:top w:val="none" w:sz="0" w:space="0" w:color="auto"/>
                                                <w:left w:val="none" w:sz="0" w:space="0" w:color="auto"/>
                                                <w:bottom w:val="none" w:sz="0" w:space="0" w:color="auto"/>
                                                <w:right w:val="none" w:sz="0" w:space="0" w:color="auto"/>
                                              </w:divBdr>
                                              <w:divsChild>
                                                <w:div w:id="2021544658">
                                                  <w:marLeft w:val="0"/>
                                                  <w:marRight w:val="0"/>
                                                  <w:marTop w:val="0"/>
                                                  <w:marBottom w:val="0"/>
                                                  <w:divBdr>
                                                    <w:top w:val="none" w:sz="0" w:space="0" w:color="auto"/>
                                                    <w:left w:val="none" w:sz="0" w:space="0" w:color="auto"/>
                                                    <w:bottom w:val="none" w:sz="0" w:space="0" w:color="auto"/>
                                                    <w:right w:val="none" w:sz="0" w:space="0" w:color="auto"/>
                                                  </w:divBdr>
                                                  <w:divsChild>
                                                    <w:div w:id="1596206186">
                                                      <w:marLeft w:val="0"/>
                                                      <w:marRight w:val="0"/>
                                                      <w:marTop w:val="0"/>
                                                      <w:marBottom w:val="0"/>
                                                      <w:divBdr>
                                                        <w:top w:val="none" w:sz="0" w:space="0" w:color="auto"/>
                                                        <w:left w:val="none" w:sz="0" w:space="0" w:color="auto"/>
                                                        <w:bottom w:val="none" w:sz="0" w:space="0" w:color="auto"/>
                                                        <w:right w:val="none" w:sz="0" w:space="0" w:color="auto"/>
                                                      </w:divBdr>
                                                      <w:divsChild>
                                                        <w:div w:id="628628307">
                                                          <w:marLeft w:val="0"/>
                                                          <w:marRight w:val="0"/>
                                                          <w:marTop w:val="0"/>
                                                          <w:marBottom w:val="0"/>
                                                          <w:divBdr>
                                                            <w:top w:val="none" w:sz="0" w:space="0" w:color="auto"/>
                                                            <w:left w:val="none" w:sz="0" w:space="0" w:color="auto"/>
                                                            <w:bottom w:val="none" w:sz="0" w:space="0" w:color="auto"/>
                                                            <w:right w:val="none" w:sz="0" w:space="0" w:color="auto"/>
                                                          </w:divBdr>
                                                          <w:divsChild>
                                                            <w:div w:id="1488935706">
                                                              <w:marLeft w:val="0"/>
                                                              <w:marRight w:val="0"/>
                                                              <w:marTop w:val="0"/>
                                                              <w:marBottom w:val="0"/>
                                                              <w:divBdr>
                                                                <w:top w:val="none" w:sz="0" w:space="0" w:color="auto"/>
                                                                <w:left w:val="none" w:sz="0" w:space="0" w:color="auto"/>
                                                                <w:bottom w:val="none" w:sz="0" w:space="0" w:color="auto"/>
                                                                <w:right w:val="none" w:sz="0" w:space="0" w:color="auto"/>
                                                              </w:divBdr>
                                                              <w:divsChild>
                                                                <w:div w:id="201484141">
                                                                  <w:marLeft w:val="0"/>
                                                                  <w:marRight w:val="0"/>
                                                                  <w:marTop w:val="0"/>
                                                                  <w:marBottom w:val="0"/>
                                                                  <w:divBdr>
                                                                    <w:top w:val="none" w:sz="0" w:space="0" w:color="auto"/>
                                                                    <w:left w:val="none" w:sz="0" w:space="0" w:color="auto"/>
                                                                    <w:bottom w:val="none" w:sz="0" w:space="0" w:color="auto"/>
                                                                    <w:right w:val="none" w:sz="0" w:space="0" w:color="auto"/>
                                                                  </w:divBdr>
                                                                  <w:divsChild>
                                                                    <w:div w:id="1236665588">
                                                                      <w:marLeft w:val="0"/>
                                                                      <w:marRight w:val="0"/>
                                                                      <w:marTop w:val="0"/>
                                                                      <w:marBottom w:val="0"/>
                                                                      <w:divBdr>
                                                                        <w:top w:val="none" w:sz="0" w:space="0" w:color="auto"/>
                                                                        <w:left w:val="none" w:sz="0" w:space="0" w:color="auto"/>
                                                                        <w:bottom w:val="none" w:sz="0" w:space="0" w:color="auto"/>
                                                                        <w:right w:val="none" w:sz="0" w:space="0" w:color="auto"/>
                                                                      </w:divBdr>
                                                                      <w:divsChild>
                                                                        <w:div w:id="602954226">
                                                                          <w:marLeft w:val="0"/>
                                                                          <w:marRight w:val="0"/>
                                                                          <w:marTop w:val="0"/>
                                                                          <w:marBottom w:val="0"/>
                                                                          <w:divBdr>
                                                                            <w:top w:val="none" w:sz="0" w:space="0" w:color="auto"/>
                                                                            <w:left w:val="none" w:sz="0" w:space="0" w:color="auto"/>
                                                                            <w:bottom w:val="none" w:sz="0" w:space="0" w:color="auto"/>
                                                                            <w:right w:val="none" w:sz="0" w:space="0" w:color="auto"/>
                                                                          </w:divBdr>
                                                                          <w:divsChild>
                                                                            <w:div w:id="802580231">
                                                                              <w:marLeft w:val="0"/>
                                                                              <w:marRight w:val="0"/>
                                                                              <w:marTop w:val="0"/>
                                                                              <w:marBottom w:val="0"/>
                                                                              <w:divBdr>
                                                                                <w:top w:val="none" w:sz="0" w:space="0" w:color="auto"/>
                                                                                <w:left w:val="none" w:sz="0" w:space="0" w:color="auto"/>
                                                                                <w:bottom w:val="none" w:sz="0" w:space="0" w:color="auto"/>
                                                                                <w:right w:val="none" w:sz="0" w:space="0" w:color="auto"/>
                                                                              </w:divBdr>
                                                                              <w:divsChild>
                                                                                <w:div w:id="1328248031">
                                                                                  <w:marLeft w:val="0"/>
                                                                                  <w:marRight w:val="0"/>
                                                                                  <w:marTop w:val="0"/>
                                                                                  <w:marBottom w:val="0"/>
                                                                                  <w:divBdr>
                                                                                    <w:top w:val="none" w:sz="0" w:space="0" w:color="auto"/>
                                                                                    <w:left w:val="none" w:sz="0" w:space="0" w:color="auto"/>
                                                                                    <w:bottom w:val="none" w:sz="0" w:space="0" w:color="auto"/>
                                                                                    <w:right w:val="none" w:sz="0" w:space="0" w:color="auto"/>
                                                                                  </w:divBdr>
                                                                                  <w:divsChild>
                                                                                    <w:div w:id="1037699395">
                                                                                      <w:marLeft w:val="0"/>
                                                                                      <w:marRight w:val="0"/>
                                                                                      <w:marTop w:val="0"/>
                                                                                      <w:marBottom w:val="0"/>
                                                                                      <w:divBdr>
                                                                                        <w:top w:val="none" w:sz="0" w:space="0" w:color="auto"/>
                                                                                        <w:left w:val="none" w:sz="0" w:space="0" w:color="auto"/>
                                                                                        <w:bottom w:val="none" w:sz="0" w:space="0" w:color="auto"/>
                                                                                        <w:right w:val="none" w:sz="0" w:space="0" w:color="auto"/>
                                                                                      </w:divBdr>
                                                                                    </w:div>
                                                                                    <w:div w:id="1198541026">
                                                                                      <w:marLeft w:val="0"/>
                                                                                      <w:marRight w:val="0"/>
                                                                                      <w:marTop w:val="0"/>
                                                                                      <w:marBottom w:val="0"/>
                                                                                      <w:divBdr>
                                                                                        <w:top w:val="none" w:sz="0" w:space="0" w:color="auto"/>
                                                                                        <w:left w:val="none" w:sz="0" w:space="0" w:color="auto"/>
                                                                                        <w:bottom w:val="none" w:sz="0" w:space="0" w:color="auto"/>
                                                                                        <w:right w:val="none" w:sz="0" w:space="0" w:color="auto"/>
                                                                                      </w:divBdr>
                                                                                    </w:div>
                                                                                    <w:div w:id="808866203">
                                                                                      <w:marLeft w:val="0"/>
                                                                                      <w:marRight w:val="0"/>
                                                                                      <w:marTop w:val="0"/>
                                                                                      <w:marBottom w:val="0"/>
                                                                                      <w:divBdr>
                                                                                        <w:top w:val="none" w:sz="0" w:space="0" w:color="auto"/>
                                                                                        <w:left w:val="none" w:sz="0" w:space="0" w:color="auto"/>
                                                                                        <w:bottom w:val="none" w:sz="0" w:space="0" w:color="auto"/>
                                                                                        <w:right w:val="none" w:sz="0" w:space="0" w:color="auto"/>
                                                                                      </w:divBdr>
                                                                                    </w:div>
                                                                                    <w:div w:id="1299409377">
                                                                                      <w:marLeft w:val="0"/>
                                                                                      <w:marRight w:val="0"/>
                                                                                      <w:marTop w:val="0"/>
                                                                                      <w:marBottom w:val="0"/>
                                                                                      <w:divBdr>
                                                                                        <w:top w:val="none" w:sz="0" w:space="0" w:color="auto"/>
                                                                                        <w:left w:val="none" w:sz="0" w:space="0" w:color="auto"/>
                                                                                        <w:bottom w:val="none" w:sz="0" w:space="0" w:color="auto"/>
                                                                                        <w:right w:val="none" w:sz="0" w:space="0" w:color="auto"/>
                                                                                      </w:divBdr>
                                                                                    </w:div>
                                                                                    <w:div w:id="241991483">
                                                                                      <w:marLeft w:val="0"/>
                                                                                      <w:marRight w:val="0"/>
                                                                                      <w:marTop w:val="0"/>
                                                                                      <w:marBottom w:val="0"/>
                                                                                      <w:divBdr>
                                                                                        <w:top w:val="none" w:sz="0" w:space="0" w:color="auto"/>
                                                                                        <w:left w:val="none" w:sz="0" w:space="0" w:color="auto"/>
                                                                                        <w:bottom w:val="none" w:sz="0" w:space="0" w:color="auto"/>
                                                                                        <w:right w:val="none" w:sz="0" w:space="0" w:color="auto"/>
                                                                                      </w:divBdr>
                                                                                    </w:div>
                                                                                    <w:div w:id="8776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5418443">
                          <w:marLeft w:val="0"/>
                          <w:marRight w:val="0"/>
                          <w:marTop w:val="0"/>
                          <w:marBottom w:val="0"/>
                          <w:divBdr>
                            <w:top w:val="none" w:sz="0" w:space="0" w:color="auto"/>
                            <w:left w:val="none" w:sz="0" w:space="0" w:color="auto"/>
                            <w:bottom w:val="none" w:sz="0" w:space="0" w:color="auto"/>
                            <w:right w:val="none" w:sz="0" w:space="0" w:color="auto"/>
                          </w:divBdr>
                          <w:divsChild>
                            <w:div w:id="1435592147">
                              <w:marLeft w:val="0"/>
                              <w:marRight w:val="0"/>
                              <w:marTop w:val="0"/>
                              <w:marBottom w:val="0"/>
                              <w:divBdr>
                                <w:top w:val="none" w:sz="0" w:space="0" w:color="auto"/>
                                <w:left w:val="none" w:sz="0" w:space="0" w:color="auto"/>
                                <w:bottom w:val="none" w:sz="0" w:space="0" w:color="auto"/>
                                <w:right w:val="none" w:sz="0" w:space="0" w:color="auto"/>
                              </w:divBdr>
                              <w:divsChild>
                                <w:div w:id="703865737">
                                  <w:marLeft w:val="0"/>
                                  <w:marRight w:val="0"/>
                                  <w:marTop w:val="0"/>
                                  <w:marBottom w:val="0"/>
                                  <w:divBdr>
                                    <w:top w:val="none" w:sz="0" w:space="0" w:color="auto"/>
                                    <w:left w:val="none" w:sz="0" w:space="0" w:color="auto"/>
                                    <w:bottom w:val="none" w:sz="0" w:space="0" w:color="auto"/>
                                    <w:right w:val="none" w:sz="0" w:space="0" w:color="auto"/>
                                  </w:divBdr>
                                  <w:divsChild>
                                    <w:div w:id="410392592">
                                      <w:marLeft w:val="0"/>
                                      <w:marRight w:val="0"/>
                                      <w:marTop w:val="0"/>
                                      <w:marBottom w:val="0"/>
                                      <w:divBdr>
                                        <w:top w:val="none" w:sz="0" w:space="0" w:color="auto"/>
                                        <w:left w:val="none" w:sz="0" w:space="0" w:color="auto"/>
                                        <w:bottom w:val="none" w:sz="0" w:space="0" w:color="auto"/>
                                        <w:right w:val="none" w:sz="0" w:space="0" w:color="auto"/>
                                      </w:divBdr>
                                      <w:divsChild>
                                        <w:div w:id="370544678">
                                          <w:marLeft w:val="0"/>
                                          <w:marRight w:val="0"/>
                                          <w:marTop w:val="0"/>
                                          <w:marBottom w:val="0"/>
                                          <w:divBdr>
                                            <w:top w:val="none" w:sz="0" w:space="0" w:color="auto"/>
                                            <w:left w:val="none" w:sz="0" w:space="0" w:color="auto"/>
                                            <w:bottom w:val="none" w:sz="0" w:space="0" w:color="auto"/>
                                            <w:right w:val="none" w:sz="0" w:space="0" w:color="auto"/>
                                          </w:divBdr>
                                          <w:divsChild>
                                            <w:div w:id="1837961998">
                                              <w:marLeft w:val="0"/>
                                              <w:marRight w:val="0"/>
                                              <w:marTop w:val="0"/>
                                              <w:marBottom w:val="0"/>
                                              <w:divBdr>
                                                <w:top w:val="none" w:sz="0" w:space="0" w:color="auto"/>
                                                <w:left w:val="none" w:sz="0" w:space="0" w:color="auto"/>
                                                <w:bottom w:val="none" w:sz="0" w:space="0" w:color="auto"/>
                                                <w:right w:val="none" w:sz="0" w:space="0" w:color="auto"/>
                                              </w:divBdr>
                                              <w:divsChild>
                                                <w:div w:id="1678580911">
                                                  <w:marLeft w:val="0"/>
                                                  <w:marRight w:val="0"/>
                                                  <w:marTop w:val="0"/>
                                                  <w:marBottom w:val="0"/>
                                                  <w:divBdr>
                                                    <w:top w:val="none" w:sz="0" w:space="0" w:color="auto"/>
                                                    <w:left w:val="none" w:sz="0" w:space="0" w:color="auto"/>
                                                    <w:bottom w:val="none" w:sz="0" w:space="0" w:color="auto"/>
                                                    <w:right w:val="none" w:sz="0" w:space="0" w:color="auto"/>
                                                  </w:divBdr>
                                                  <w:divsChild>
                                                    <w:div w:id="735123957">
                                                      <w:marLeft w:val="0"/>
                                                      <w:marRight w:val="0"/>
                                                      <w:marTop w:val="0"/>
                                                      <w:marBottom w:val="0"/>
                                                      <w:divBdr>
                                                        <w:top w:val="none" w:sz="0" w:space="0" w:color="auto"/>
                                                        <w:left w:val="none" w:sz="0" w:space="0" w:color="auto"/>
                                                        <w:bottom w:val="none" w:sz="0" w:space="0" w:color="auto"/>
                                                        <w:right w:val="none" w:sz="0" w:space="0" w:color="auto"/>
                                                      </w:divBdr>
                                                      <w:divsChild>
                                                        <w:div w:id="1989748329">
                                                          <w:marLeft w:val="0"/>
                                                          <w:marRight w:val="0"/>
                                                          <w:marTop w:val="0"/>
                                                          <w:marBottom w:val="0"/>
                                                          <w:divBdr>
                                                            <w:top w:val="none" w:sz="0" w:space="0" w:color="auto"/>
                                                            <w:left w:val="none" w:sz="0" w:space="0" w:color="auto"/>
                                                            <w:bottom w:val="none" w:sz="0" w:space="0" w:color="auto"/>
                                                            <w:right w:val="none" w:sz="0" w:space="0" w:color="auto"/>
                                                          </w:divBdr>
                                                          <w:divsChild>
                                                            <w:div w:id="1426266610">
                                                              <w:marLeft w:val="0"/>
                                                              <w:marRight w:val="0"/>
                                                              <w:marTop w:val="0"/>
                                                              <w:marBottom w:val="0"/>
                                                              <w:divBdr>
                                                                <w:top w:val="none" w:sz="0" w:space="0" w:color="auto"/>
                                                                <w:left w:val="none" w:sz="0" w:space="0" w:color="auto"/>
                                                                <w:bottom w:val="none" w:sz="0" w:space="0" w:color="auto"/>
                                                                <w:right w:val="none" w:sz="0" w:space="0" w:color="auto"/>
                                                              </w:divBdr>
                                                              <w:divsChild>
                                                                <w:div w:id="1615286957">
                                                                  <w:marLeft w:val="0"/>
                                                                  <w:marRight w:val="0"/>
                                                                  <w:marTop w:val="0"/>
                                                                  <w:marBottom w:val="0"/>
                                                                  <w:divBdr>
                                                                    <w:top w:val="none" w:sz="0" w:space="0" w:color="auto"/>
                                                                    <w:left w:val="none" w:sz="0" w:space="0" w:color="auto"/>
                                                                    <w:bottom w:val="none" w:sz="0" w:space="0" w:color="auto"/>
                                                                    <w:right w:val="none" w:sz="0" w:space="0" w:color="auto"/>
                                                                  </w:divBdr>
                                                                  <w:divsChild>
                                                                    <w:div w:id="1460150070">
                                                                      <w:marLeft w:val="0"/>
                                                                      <w:marRight w:val="0"/>
                                                                      <w:marTop w:val="0"/>
                                                                      <w:marBottom w:val="0"/>
                                                                      <w:divBdr>
                                                                        <w:top w:val="none" w:sz="0" w:space="0" w:color="auto"/>
                                                                        <w:left w:val="none" w:sz="0" w:space="0" w:color="auto"/>
                                                                        <w:bottom w:val="none" w:sz="0" w:space="0" w:color="auto"/>
                                                                        <w:right w:val="none" w:sz="0" w:space="0" w:color="auto"/>
                                                                      </w:divBdr>
                                                                      <w:divsChild>
                                                                        <w:div w:id="794758330">
                                                                          <w:marLeft w:val="0"/>
                                                                          <w:marRight w:val="0"/>
                                                                          <w:marTop w:val="0"/>
                                                                          <w:marBottom w:val="0"/>
                                                                          <w:divBdr>
                                                                            <w:top w:val="none" w:sz="0" w:space="0" w:color="auto"/>
                                                                            <w:left w:val="none" w:sz="0" w:space="0" w:color="auto"/>
                                                                            <w:bottom w:val="none" w:sz="0" w:space="0" w:color="auto"/>
                                                                            <w:right w:val="none" w:sz="0" w:space="0" w:color="auto"/>
                                                                          </w:divBdr>
                                                                          <w:divsChild>
                                                                            <w:div w:id="1155874331">
                                                                              <w:marLeft w:val="0"/>
                                                                              <w:marRight w:val="0"/>
                                                                              <w:marTop w:val="0"/>
                                                                              <w:marBottom w:val="0"/>
                                                                              <w:divBdr>
                                                                                <w:top w:val="none" w:sz="0" w:space="0" w:color="auto"/>
                                                                                <w:left w:val="none" w:sz="0" w:space="0" w:color="auto"/>
                                                                                <w:bottom w:val="none" w:sz="0" w:space="0" w:color="auto"/>
                                                                                <w:right w:val="none" w:sz="0" w:space="0" w:color="auto"/>
                                                                              </w:divBdr>
                                                                              <w:divsChild>
                                                                                <w:div w:id="1664356518">
                                                                                  <w:marLeft w:val="0"/>
                                                                                  <w:marRight w:val="0"/>
                                                                                  <w:marTop w:val="0"/>
                                                                                  <w:marBottom w:val="0"/>
                                                                                  <w:divBdr>
                                                                                    <w:top w:val="none" w:sz="0" w:space="0" w:color="auto"/>
                                                                                    <w:left w:val="none" w:sz="0" w:space="0" w:color="auto"/>
                                                                                    <w:bottom w:val="none" w:sz="0" w:space="0" w:color="auto"/>
                                                                                    <w:right w:val="none" w:sz="0" w:space="0" w:color="auto"/>
                                                                                  </w:divBdr>
                                                                                  <w:divsChild>
                                                                                    <w:div w:id="1501389846">
                                                                                      <w:marLeft w:val="0"/>
                                                                                      <w:marRight w:val="0"/>
                                                                                      <w:marTop w:val="0"/>
                                                                                      <w:marBottom w:val="0"/>
                                                                                      <w:divBdr>
                                                                                        <w:top w:val="none" w:sz="0" w:space="0" w:color="auto"/>
                                                                                        <w:left w:val="none" w:sz="0" w:space="0" w:color="auto"/>
                                                                                        <w:bottom w:val="none" w:sz="0" w:space="0" w:color="auto"/>
                                                                                        <w:right w:val="none" w:sz="0" w:space="0" w:color="auto"/>
                                                                                      </w:divBdr>
                                                                                    </w:div>
                                                                                    <w:div w:id="1339038758">
                                                                                      <w:marLeft w:val="0"/>
                                                                                      <w:marRight w:val="0"/>
                                                                                      <w:marTop w:val="0"/>
                                                                                      <w:marBottom w:val="0"/>
                                                                                      <w:divBdr>
                                                                                        <w:top w:val="none" w:sz="0" w:space="0" w:color="auto"/>
                                                                                        <w:left w:val="none" w:sz="0" w:space="0" w:color="auto"/>
                                                                                        <w:bottom w:val="none" w:sz="0" w:space="0" w:color="auto"/>
                                                                                        <w:right w:val="none" w:sz="0" w:space="0" w:color="auto"/>
                                                                                      </w:divBdr>
                                                                                    </w:div>
                                                                                    <w:div w:id="19098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9813884">
                          <w:marLeft w:val="0"/>
                          <w:marRight w:val="0"/>
                          <w:marTop w:val="0"/>
                          <w:marBottom w:val="0"/>
                          <w:divBdr>
                            <w:top w:val="none" w:sz="0" w:space="0" w:color="auto"/>
                            <w:left w:val="none" w:sz="0" w:space="0" w:color="auto"/>
                            <w:bottom w:val="none" w:sz="0" w:space="0" w:color="auto"/>
                            <w:right w:val="none" w:sz="0" w:space="0" w:color="auto"/>
                          </w:divBdr>
                          <w:divsChild>
                            <w:div w:id="315499907">
                              <w:marLeft w:val="0"/>
                              <w:marRight w:val="0"/>
                              <w:marTop w:val="0"/>
                              <w:marBottom w:val="0"/>
                              <w:divBdr>
                                <w:top w:val="none" w:sz="0" w:space="0" w:color="auto"/>
                                <w:left w:val="none" w:sz="0" w:space="0" w:color="auto"/>
                                <w:bottom w:val="none" w:sz="0" w:space="0" w:color="auto"/>
                                <w:right w:val="none" w:sz="0" w:space="0" w:color="auto"/>
                              </w:divBdr>
                              <w:divsChild>
                                <w:div w:id="1786150878">
                                  <w:marLeft w:val="0"/>
                                  <w:marRight w:val="0"/>
                                  <w:marTop w:val="0"/>
                                  <w:marBottom w:val="0"/>
                                  <w:divBdr>
                                    <w:top w:val="none" w:sz="0" w:space="0" w:color="auto"/>
                                    <w:left w:val="none" w:sz="0" w:space="0" w:color="auto"/>
                                    <w:bottom w:val="none" w:sz="0" w:space="0" w:color="auto"/>
                                    <w:right w:val="none" w:sz="0" w:space="0" w:color="auto"/>
                                  </w:divBdr>
                                  <w:divsChild>
                                    <w:div w:id="408116290">
                                      <w:marLeft w:val="0"/>
                                      <w:marRight w:val="0"/>
                                      <w:marTop w:val="0"/>
                                      <w:marBottom w:val="0"/>
                                      <w:divBdr>
                                        <w:top w:val="none" w:sz="0" w:space="0" w:color="auto"/>
                                        <w:left w:val="none" w:sz="0" w:space="0" w:color="auto"/>
                                        <w:bottom w:val="none" w:sz="0" w:space="0" w:color="auto"/>
                                        <w:right w:val="none" w:sz="0" w:space="0" w:color="auto"/>
                                      </w:divBdr>
                                      <w:divsChild>
                                        <w:div w:id="904994338">
                                          <w:marLeft w:val="0"/>
                                          <w:marRight w:val="0"/>
                                          <w:marTop w:val="0"/>
                                          <w:marBottom w:val="0"/>
                                          <w:divBdr>
                                            <w:top w:val="none" w:sz="0" w:space="0" w:color="auto"/>
                                            <w:left w:val="none" w:sz="0" w:space="0" w:color="auto"/>
                                            <w:bottom w:val="none" w:sz="0" w:space="0" w:color="auto"/>
                                            <w:right w:val="none" w:sz="0" w:space="0" w:color="auto"/>
                                          </w:divBdr>
                                          <w:divsChild>
                                            <w:div w:id="252512742">
                                              <w:marLeft w:val="0"/>
                                              <w:marRight w:val="0"/>
                                              <w:marTop w:val="0"/>
                                              <w:marBottom w:val="0"/>
                                              <w:divBdr>
                                                <w:top w:val="none" w:sz="0" w:space="0" w:color="auto"/>
                                                <w:left w:val="none" w:sz="0" w:space="0" w:color="auto"/>
                                                <w:bottom w:val="none" w:sz="0" w:space="0" w:color="auto"/>
                                                <w:right w:val="none" w:sz="0" w:space="0" w:color="auto"/>
                                              </w:divBdr>
                                              <w:divsChild>
                                                <w:div w:id="239368030">
                                                  <w:marLeft w:val="0"/>
                                                  <w:marRight w:val="0"/>
                                                  <w:marTop w:val="0"/>
                                                  <w:marBottom w:val="0"/>
                                                  <w:divBdr>
                                                    <w:top w:val="none" w:sz="0" w:space="0" w:color="auto"/>
                                                    <w:left w:val="none" w:sz="0" w:space="0" w:color="auto"/>
                                                    <w:bottom w:val="none" w:sz="0" w:space="0" w:color="auto"/>
                                                    <w:right w:val="none" w:sz="0" w:space="0" w:color="auto"/>
                                                  </w:divBdr>
                                                  <w:divsChild>
                                                    <w:div w:id="1627657798">
                                                      <w:marLeft w:val="0"/>
                                                      <w:marRight w:val="0"/>
                                                      <w:marTop w:val="0"/>
                                                      <w:marBottom w:val="0"/>
                                                      <w:divBdr>
                                                        <w:top w:val="none" w:sz="0" w:space="0" w:color="auto"/>
                                                        <w:left w:val="none" w:sz="0" w:space="0" w:color="auto"/>
                                                        <w:bottom w:val="none" w:sz="0" w:space="0" w:color="auto"/>
                                                        <w:right w:val="none" w:sz="0" w:space="0" w:color="auto"/>
                                                      </w:divBdr>
                                                      <w:divsChild>
                                                        <w:div w:id="650716602">
                                                          <w:marLeft w:val="0"/>
                                                          <w:marRight w:val="0"/>
                                                          <w:marTop w:val="0"/>
                                                          <w:marBottom w:val="0"/>
                                                          <w:divBdr>
                                                            <w:top w:val="none" w:sz="0" w:space="0" w:color="auto"/>
                                                            <w:left w:val="none" w:sz="0" w:space="0" w:color="auto"/>
                                                            <w:bottom w:val="none" w:sz="0" w:space="0" w:color="auto"/>
                                                            <w:right w:val="none" w:sz="0" w:space="0" w:color="auto"/>
                                                          </w:divBdr>
                                                          <w:divsChild>
                                                            <w:div w:id="2038970800">
                                                              <w:marLeft w:val="0"/>
                                                              <w:marRight w:val="0"/>
                                                              <w:marTop w:val="0"/>
                                                              <w:marBottom w:val="0"/>
                                                              <w:divBdr>
                                                                <w:top w:val="none" w:sz="0" w:space="0" w:color="auto"/>
                                                                <w:left w:val="none" w:sz="0" w:space="0" w:color="auto"/>
                                                                <w:bottom w:val="none" w:sz="0" w:space="0" w:color="auto"/>
                                                                <w:right w:val="none" w:sz="0" w:space="0" w:color="auto"/>
                                                              </w:divBdr>
                                                              <w:divsChild>
                                                                <w:div w:id="1994526454">
                                                                  <w:marLeft w:val="0"/>
                                                                  <w:marRight w:val="0"/>
                                                                  <w:marTop w:val="0"/>
                                                                  <w:marBottom w:val="0"/>
                                                                  <w:divBdr>
                                                                    <w:top w:val="none" w:sz="0" w:space="0" w:color="auto"/>
                                                                    <w:left w:val="none" w:sz="0" w:space="0" w:color="auto"/>
                                                                    <w:bottom w:val="none" w:sz="0" w:space="0" w:color="auto"/>
                                                                    <w:right w:val="none" w:sz="0" w:space="0" w:color="auto"/>
                                                                  </w:divBdr>
                                                                  <w:divsChild>
                                                                    <w:div w:id="1935819380">
                                                                      <w:marLeft w:val="0"/>
                                                                      <w:marRight w:val="0"/>
                                                                      <w:marTop w:val="0"/>
                                                                      <w:marBottom w:val="0"/>
                                                                      <w:divBdr>
                                                                        <w:top w:val="none" w:sz="0" w:space="0" w:color="auto"/>
                                                                        <w:left w:val="none" w:sz="0" w:space="0" w:color="auto"/>
                                                                        <w:bottom w:val="none" w:sz="0" w:space="0" w:color="auto"/>
                                                                        <w:right w:val="none" w:sz="0" w:space="0" w:color="auto"/>
                                                                      </w:divBdr>
                                                                      <w:divsChild>
                                                                        <w:div w:id="22485397">
                                                                          <w:marLeft w:val="0"/>
                                                                          <w:marRight w:val="0"/>
                                                                          <w:marTop w:val="0"/>
                                                                          <w:marBottom w:val="0"/>
                                                                          <w:divBdr>
                                                                            <w:top w:val="none" w:sz="0" w:space="0" w:color="auto"/>
                                                                            <w:left w:val="none" w:sz="0" w:space="0" w:color="auto"/>
                                                                            <w:bottom w:val="none" w:sz="0" w:space="0" w:color="auto"/>
                                                                            <w:right w:val="none" w:sz="0" w:space="0" w:color="auto"/>
                                                                          </w:divBdr>
                                                                          <w:divsChild>
                                                                            <w:div w:id="1715428669">
                                                                              <w:marLeft w:val="0"/>
                                                                              <w:marRight w:val="0"/>
                                                                              <w:marTop w:val="0"/>
                                                                              <w:marBottom w:val="0"/>
                                                                              <w:divBdr>
                                                                                <w:top w:val="none" w:sz="0" w:space="0" w:color="auto"/>
                                                                                <w:left w:val="none" w:sz="0" w:space="0" w:color="auto"/>
                                                                                <w:bottom w:val="none" w:sz="0" w:space="0" w:color="auto"/>
                                                                                <w:right w:val="none" w:sz="0" w:space="0" w:color="auto"/>
                                                                              </w:divBdr>
                                                                              <w:divsChild>
                                                                                <w:div w:id="1324625906">
                                                                                  <w:marLeft w:val="0"/>
                                                                                  <w:marRight w:val="0"/>
                                                                                  <w:marTop w:val="0"/>
                                                                                  <w:marBottom w:val="0"/>
                                                                                  <w:divBdr>
                                                                                    <w:top w:val="none" w:sz="0" w:space="0" w:color="auto"/>
                                                                                    <w:left w:val="none" w:sz="0" w:space="0" w:color="auto"/>
                                                                                    <w:bottom w:val="none" w:sz="0" w:space="0" w:color="auto"/>
                                                                                    <w:right w:val="none" w:sz="0" w:space="0" w:color="auto"/>
                                                                                  </w:divBdr>
                                                                                  <w:divsChild>
                                                                                    <w:div w:id="1167331275">
                                                                                      <w:marLeft w:val="0"/>
                                                                                      <w:marRight w:val="0"/>
                                                                                      <w:marTop w:val="0"/>
                                                                                      <w:marBottom w:val="0"/>
                                                                                      <w:divBdr>
                                                                                        <w:top w:val="none" w:sz="0" w:space="0" w:color="auto"/>
                                                                                        <w:left w:val="none" w:sz="0" w:space="0" w:color="auto"/>
                                                                                        <w:bottom w:val="none" w:sz="0" w:space="0" w:color="auto"/>
                                                                                        <w:right w:val="none" w:sz="0" w:space="0" w:color="auto"/>
                                                                                      </w:divBdr>
                                                                                    </w:div>
                                                                                    <w:div w:id="1715226137">
                                                                                      <w:marLeft w:val="0"/>
                                                                                      <w:marRight w:val="0"/>
                                                                                      <w:marTop w:val="0"/>
                                                                                      <w:marBottom w:val="0"/>
                                                                                      <w:divBdr>
                                                                                        <w:top w:val="none" w:sz="0" w:space="0" w:color="auto"/>
                                                                                        <w:left w:val="none" w:sz="0" w:space="0" w:color="auto"/>
                                                                                        <w:bottom w:val="none" w:sz="0" w:space="0" w:color="auto"/>
                                                                                        <w:right w:val="none" w:sz="0" w:space="0" w:color="auto"/>
                                                                                      </w:divBdr>
                                                                                    </w:div>
                                                                                    <w:div w:id="1365520105">
                                                                                      <w:marLeft w:val="0"/>
                                                                                      <w:marRight w:val="0"/>
                                                                                      <w:marTop w:val="0"/>
                                                                                      <w:marBottom w:val="0"/>
                                                                                      <w:divBdr>
                                                                                        <w:top w:val="none" w:sz="0" w:space="0" w:color="auto"/>
                                                                                        <w:left w:val="none" w:sz="0" w:space="0" w:color="auto"/>
                                                                                        <w:bottom w:val="none" w:sz="0" w:space="0" w:color="auto"/>
                                                                                        <w:right w:val="none" w:sz="0" w:space="0" w:color="auto"/>
                                                                                      </w:divBdr>
                                                                                    </w:div>
                                                                                    <w:div w:id="1059674719">
                                                                                      <w:marLeft w:val="0"/>
                                                                                      <w:marRight w:val="0"/>
                                                                                      <w:marTop w:val="0"/>
                                                                                      <w:marBottom w:val="0"/>
                                                                                      <w:divBdr>
                                                                                        <w:top w:val="none" w:sz="0" w:space="0" w:color="auto"/>
                                                                                        <w:left w:val="none" w:sz="0" w:space="0" w:color="auto"/>
                                                                                        <w:bottom w:val="none" w:sz="0" w:space="0" w:color="auto"/>
                                                                                        <w:right w:val="none" w:sz="0" w:space="0" w:color="auto"/>
                                                                                      </w:divBdr>
                                                                                    </w:div>
                                                                                    <w:div w:id="103355405">
                                                                                      <w:marLeft w:val="0"/>
                                                                                      <w:marRight w:val="0"/>
                                                                                      <w:marTop w:val="0"/>
                                                                                      <w:marBottom w:val="0"/>
                                                                                      <w:divBdr>
                                                                                        <w:top w:val="none" w:sz="0" w:space="0" w:color="auto"/>
                                                                                        <w:left w:val="none" w:sz="0" w:space="0" w:color="auto"/>
                                                                                        <w:bottom w:val="none" w:sz="0" w:space="0" w:color="auto"/>
                                                                                        <w:right w:val="none" w:sz="0" w:space="0" w:color="auto"/>
                                                                                      </w:divBdr>
                                                                                    </w:div>
                                                                                    <w:div w:id="1204829151">
                                                                                      <w:marLeft w:val="0"/>
                                                                                      <w:marRight w:val="0"/>
                                                                                      <w:marTop w:val="0"/>
                                                                                      <w:marBottom w:val="0"/>
                                                                                      <w:divBdr>
                                                                                        <w:top w:val="none" w:sz="0" w:space="0" w:color="auto"/>
                                                                                        <w:left w:val="none" w:sz="0" w:space="0" w:color="auto"/>
                                                                                        <w:bottom w:val="none" w:sz="0" w:space="0" w:color="auto"/>
                                                                                        <w:right w:val="none" w:sz="0" w:space="0" w:color="auto"/>
                                                                                      </w:divBdr>
                                                                                    </w:div>
                                                                                    <w:div w:id="2124643794">
                                                                                      <w:marLeft w:val="0"/>
                                                                                      <w:marRight w:val="0"/>
                                                                                      <w:marTop w:val="0"/>
                                                                                      <w:marBottom w:val="0"/>
                                                                                      <w:divBdr>
                                                                                        <w:top w:val="none" w:sz="0" w:space="0" w:color="auto"/>
                                                                                        <w:left w:val="none" w:sz="0" w:space="0" w:color="auto"/>
                                                                                        <w:bottom w:val="none" w:sz="0" w:space="0" w:color="auto"/>
                                                                                        <w:right w:val="none" w:sz="0" w:space="0" w:color="auto"/>
                                                                                      </w:divBdr>
                                                                                    </w:div>
                                                                                    <w:div w:id="21238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1180036">
                          <w:marLeft w:val="0"/>
                          <w:marRight w:val="0"/>
                          <w:marTop w:val="0"/>
                          <w:marBottom w:val="0"/>
                          <w:divBdr>
                            <w:top w:val="none" w:sz="0" w:space="0" w:color="auto"/>
                            <w:left w:val="none" w:sz="0" w:space="0" w:color="auto"/>
                            <w:bottom w:val="none" w:sz="0" w:space="0" w:color="auto"/>
                            <w:right w:val="none" w:sz="0" w:space="0" w:color="auto"/>
                          </w:divBdr>
                          <w:divsChild>
                            <w:div w:id="19017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342AE-DF26-453A-A8F3-855558719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2877</Words>
  <Characters>16403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2026-08-13T21:00:00Z</dcterms:modified>
  <cp:category/>
</cp:coreProperties>
</file>