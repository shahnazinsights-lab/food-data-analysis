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351" w:rsidRDefault="005E6351" w:rsidP="005E6351">
      <w:pPr>
        <w:pStyle w:val="Heading1"/>
      </w:pPr>
      <w:r>
        <w:t>QUICKBITE EXPRESS</w:t>
      </w:r>
    </w:p>
    <w:p w:rsidR="005E6351" w:rsidRDefault="005E6351" w:rsidP="005E6351">
      <w:pPr>
        <w:pStyle w:val="Heading2"/>
      </w:pPr>
      <w:r>
        <w:t>DATA DICTIONARY</w:t>
      </w:r>
    </w:p>
    <w:p w:rsidR="005E6351" w:rsidRDefault="005E6351" w:rsidP="005E6351">
      <w:pPr>
        <w:pStyle w:val="Heading3"/>
      </w:pPr>
      <w:r>
        <w:t>Food Business Data Analytics Project</w:t>
      </w:r>
    </w:p>
    <w:p w:rsidR="005E6351" w:rsidRDefault="005E6351" w:rsidP="005E6351">
      <w:pPr>
        <w:pStyle w:val="NormalWeb"/>
      </w:pPr>
      <w:r>
        <w:t xml:space="preserve">This Data Dictionary provides a concise reference for the eight cleaned datasets used in the </w:t>
      </w:r>
      <w:proofErr w:type="spellStart"/>
      <w:r>
        <w:t>QuickBite</w:t>
      </w:r>
      <w:proofErr w:type="spellEnd"/>
      <w:r>
        <w:t xml:space="preserve"> Express Data Analytics and Business Intelligence project. The datasets were cleaned using Python and subsequently analyzed using Python and </w:t>
      </w:r>
      <w:proofErr w:type="spellStart"/>
      <w:r>
        <w:t>MySQL</w:t>
      </w:r>
      <w:proofErr w:type="spellEnd"/>
      <w:r>
        <w:t>.</w:t>
      </w:r>
    </w:p>
    <w:p w:rsidR="005E6351" w:rsidRDefault="005E6351" w:rsidP="005E6351">
      <w:r>
        <w:pict>
          <v:rect id="_x0000_i1025" style="width:0;height:1.5pt" o:hralign="center" o:hrstd="t" o:hr="t" fillcolor="#a0a0a0" stroked="f"/>
        </w:pict>
      </w:r>
    </w:p>
    <w:p w:rsidR="005E6351" w:rsidRDefault="005E6351" w:rsidP="005E6351">
      <w:pPr>
        <w:pStyle w:val="Heading2"/>
      </w:pPr>
      <w:r>
        <w:t>1. Dataset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36"/>
        <w:gridCol w:w="4270"/>
      </w:tblGrid>
      <w:tr w:rsidR="005E6351" w:rsidTr="005E6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Dataset / Table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customers_clean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Customer information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restaurants_clean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Restaurant information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menu_items_clean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Menu and product information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delivery_partners_clean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Delivery-partner information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orders_clean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Order and transaction information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order_items_clean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Item-level order information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delivery_clean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Delivery-performance information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reviews_clean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Customer feedback and sentiment information</w:t>
            </w:r>
          </w:p>
        </w:tc>
      </w:tr>
    </w:tbl>
    <w:p w:rsidR="005E6351" w:rsidRDefault="005E6351" w:rsidP="005E6351">
      <w:r>
        <w:pict>
          <v:rect id="_x0000_i1026" style="width:0;height:1.5pt" o:hralign="center" o:hrstd="t" o:hr="t" fillcolor="#a0a0a0" stroked="f"/>
        </w:pict>
      </w:r>
    </w:p>
    <w:p w:rsidR="005E6351" w:rsidRDefault="005E6351" w:rsidP="005E6351">
      <w:pPr>
        <w:pStyle w:val="Heading2"/>
      </w:pPr>
      <w:r>
        <w:t>2. Dataset Fields</w:t>
      </w:r>
    </w:p>
    <w:p w:rsidR="005E6351" w:rsidRDefault="005E6351" w:rsidP="005E6351">
      <w:pPr>
        <w:pStyle w:val="Heading3"/>
      </w:pPr>
      <w:proofErr w:type="spellStart"/>
      <w:r>
        <w:rPr>
          <w:rStyle w:val="HTMLCode"/>
          <w:rFonts w:eastAsiaTheme="majorEastAsia"/>
        </w:rPr>
        <w:t>customers_clean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6"/>
        <w:gridCol w:w="2615"/>
      </w:tblGrid>
      <w:tr w:rsidR="005E6351" w:rsidTr="005E6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Meaning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Unique customer identifier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signup_date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Customer registration date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lastRenderedPageBreak/>
              <w:t>city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Customer city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acquisition_channel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Customer acquisition source</w:t>
            </w:r>
          </w:p>
        </w:tc>
      </w:tr>
    </w:tbl>
    <w:p w:rsidR="005E6351" w:rsidRDefault="005E6351" w:rsidP="005E6351">
      <w:pPr>
        <w:pStyle w:val="Heading3"/>
      </w:pPr>
      <w:proofErr w:type="spellStart"/>
      <w:r>
        <w:rPr>
          <w:rStyle w:val="HTMLCode"/>
          <w:rFonts w:eastAsiaTheme="majorEastAsia"/>
        </w:rPr>
        <w:t>restaurants_clean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6"/>
        <w:gridCol w:w="2595"/>
      </w:tblGrid>
      <w:tr w:rsidR="005E6351" w:rsidTr="005E6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Meaning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restaurant_id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Unique restaurant identifier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restaurant_name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Restaurant name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Restaurant city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cuisine_type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Cuisine type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partner_type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Restaurant partnership type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avg_prep_time_min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Average preparation time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Restaurant active status</w:t>
            </w:r>
          </w:p>
        </w:tc>
      </w:tr>
    </w:tbl>
    <w:p w:rsidR="005E6351" w:rsidRDefault="005E6351" w:rsidP="005E6351">
      <w:pPr>
        <w:pStyle w:val="Heading3"/>
      </w:pPr>
      <w:proofErr w:type="spellStart"/>
      <w:r>
        <w:rPr>
          <w:rStyle w:val="HTMLCode"/>
          <w:rFonts w:eastAsiaTheme="majorEastAsia"/>
        </w:rPr>
        <w:t>menu_items_clean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2635"/>
      </w:tblGrid>
      <w:tr w:rsidR="005E6351" w:rsidTr="005E6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Meaning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menu_item_id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Unique menu-item identifier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restaurant_id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Associated restaurant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Menu-item name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Menu-item category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is_veg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Vegetarian status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Menu-item price</w:t>
            </w:r>
          </w:p>
        </w:tc>
      </w:tr>
    </w:tbl>
    <w:p w:rsidR="005E6351" w:rsidRDefault="005E6351" w:rsidP="005E6351">
      <w:pPr>
        <w:pStyle w:val="Heading3"/>
      </w:pPr>
      <w:proofErr w:type="spellStart"/>
      <w:r>
        <w:rPr>
          <w:rStyle w:val="HTMLCode"/>
          <w:rFonts w:eastAsiaTheme="majorEastAsia"/>
        </w:rPr>
        <w:t>delivery_partners_clean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6"/>
        <w:gridCol w:w="3094"/>
      </w:tblGrid>
      <w:tr w:rsidR="005E6351" w:rsidTr="005E6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Meaning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delivery_partner_id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Unique delivery-partner identifier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lastRenderedPageBreak/>
              <w:t>partner_name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Partner name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Partner city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Vehicle type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employment_type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Employment type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avg_rating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Average partner rating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Partner active status</w:t>
            </w:r>
          </w:p>
        </w:tc>
      </w:tr>
    </w:tbl>
    <w:p w:rsidR="005E6351" w:rsidRDefault="005E6351" w:rsidP="005E6351">
      <w:pPr>
        <w:pStyle w:val="Heading3"/>
      </w:pPr>
      <w:proofErr w:type="spellStart"/>
      <w:r>
        <w:rPr>
          <w:rStyle w:val="HTMLCode"/>
          <w:rFonts w:eastAsiaTheme="majorEastAsia"/>
        </w:rPr>
        <w:t>orders_clean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6"/>
        <w:gridCol w:w="4529"/>
      </w:tblGrid>
      <w:tr w:rsidR="005E6351" w:rsidTr="005E6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Meaning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Unique order identifier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Customer placing the order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restaurant_id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Restaurant associated with order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delivery_partner_id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Delivery partner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order_timestamp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Order date and time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subtotal_amount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Order subtotal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Applied discount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delivery_fee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Delivery fee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Recorded order total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is_cod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Cash-on-delivery status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is_cancelled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Cancellation status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Analysis phase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Order month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lastRenderedPageBreak/>
              <w:t>calculated_total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Independently calculated total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total_difference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Difference between recorded and calculated total</w:t>
            </w:r>
          </w:p>
        </w:tc>
      </w:tr>
    </w:tbl>
    <w:p w:rsidR="005E6351" w:rsidRDefault="005E6351" w:rsidP="005E6351">
      <w:pPr>
        <w:pStyle w:val="Heading3"/>
      </w:pPr>
      <w:proofErr w:type="spellStart"/>
      <w:r>
        <w:rPr>
          <w:rStyle w:val="HTMLCode"/>
          <w:rFonts w:eastAsiaTheme="majorEastAsia"/>
        </w:rPr>
        <w:t>order_items_clean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6"/>
        <w:gridCol w:w="4529"/>
      </w:tblGrid>
      <w:tr w:rsidR="005E6351" w:rsidTr="005E6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Meaning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Associated order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Order-item identifier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menu_item_id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Associated menu item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restaurant_id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Associated restaurant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Quantity ordered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Price per unit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item_discount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Item-level discount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line_total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Recorded line total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order_item_key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Order-item key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calculated_line_total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Calculated line total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line_total_difference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Difference between recorded and calculated total</w:t>
            </w:r>
          </w:p>
        </w:tc>
      </w:tr>
    </w:tbl>
    <w:p w:rsidR="005E6351" w:rsidRDefault="005E6351" w:rsidP="005E6351">
      <w:pPr>
        <w:pStyle w:val="Heading3"/>
      </w:pPr>
      <w:proofErr w:type="spellStart"/>
      <w:r>
        <w:rPr>
          <w:rStyle w:val="HTMLCode"/>
          <w:rFonts w:eastAsiaTheme="majorEastAsia"/>
        </w:rPr>
        <w:t>delivery_clean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16"/>
        <w:gridCol w:w="2194"/>
      </w:tblGrid>
      <w:tr w:rsidR="005E6351" w:rsidTr="005E6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Meaning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Associated order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actual_delivery_time_mins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Actual delivery time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expected_delivery_time_mins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Expected delivery time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distance_km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Delivery distance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delivery_delay_mins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Delivery delay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lastRenderedPageBreak/>
              <w:t>sla_met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SLA achievement status</w:t>
            </w:r>
          </w:p>
        </w:tc>
      </w:tr>
    </w:tbl>
    <w:p w:rsidR="005E6351" w:rsidRDefault="005E6351" w:rsidP="005E6351">
      <w:pPr>
        <w:pStyle w:val="Heading3"/>
      </w:pPr>
      <w:proofErr w:type="spellStart"/>
      <w:r>
        <w:rPr>
          <w:rStyle w:val="HTMLCode"/>
          <w:rFonts w:eastAsiaTheme="majorEastAsia"/>
        </w:rPr>
        <w:t>reviews_clean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76"/>
        <w:gridCol w:w="2532"/>
      </w:tblGrid>
      <w:tr w:rsidR="005E6351" w:rsidTr="005E6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Meaning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Associated order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Reviewing customer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restaurant_id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Reviewed restaurant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Customer rating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review_text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Written customer feedback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review_timestamp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Review date and time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sentiment_score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Review sentiment score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Analysis phase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Review month</w:t>
            </w:r>
          </w:p>
        </w:tc>
      </w:tr>
      <w:tr w:rsidR="005E6351" w:rsidTr="005E6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review_in_analysis_period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351" w:rsidRDefault="005E6351">
            <w:pPr>
              <w:rPr>
                <w:sz w:val="24"/>
                <w:szCs w:val="24"/>
              </w:rPr>
            </w:pPr>
            <w:r>
              <w:t>Analysis-period status</w:t>
            </w:r>
          </w:p>
        </w:tc>
      </w:tr>
    </w:tbl>
    <w:p w:rsidR="005E6351" w:rsidRDefault="005E6351" w:rsidP="005E6351">
      <w:r>
        <w:pict>
          <v:rect id="_x0000_i1027" style="width:0;height:1.5pt" o:hralign="center" o:hrstd="t" o:hr="t" fillcolor="#a0a0a0" stroked="f"/>
        </w:pict>
      </w:r>
    </w:p>
    <w:p w:rsidR="005E6351" w:rsidRDefault="005E6351" w:rsidP="005E6351">
      <w:pPr>
        <w:pStyle w:val="Heading2"/>
      </w:pPr>
      <w:r>
        <w:t>3. Key Relationships</w:t>
      </w:r>
    </w:p>
    <w:p w:rsidR="005E6351" w:rsidRDefault="005E6351" w:rsidP="005E635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customers_clean.customer_id</w:t>
      </w:r>
      <w:proofErr w:type="spellEnd"/>
      <w:r>
        <w:t xml:space="preserve"> → </w:t>
      </w:r>
      <w:proofErr w:type="spellStart"/>
      <w:r>
        <w:rPr>
          <w:rStyle w:val="HTMLCode"/>
          <w:rFonts w:eastAsiaTheme="majorEastAsia"/>
        </w:rPr>
        <w:t>orders_clean.customer_id</w:t>
      </w:r>
      <w:proofErr w:type="spellEnd"/>
      <w:r>
        <w:t xml:space="preserve"> </w:t>
      </w:r>
    </w:p>
    <w:p w:rsidR="005E6351" w:rsidRDefault="005E6351" w:rsidP="005E635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restaurants_clean.restaurant_id</w:t>
      </w:r>
      <w:proofErr w:type="spellEnd"/>
      <w:r>
        <w:t xml:space="preserve"> → </w:t>
      </w:r>
      <w:proofErr w:type="spellStart"/>
      <w:r>
        <w:rPr>
          <w:rStyle w:val="HTMLCode"/>
          <w:rFonts w:eastAsiaTheme="majorEastAsia"/>
        </w:rPr>
        <w:t>orders_clean.restaurant_id</w:t>
      </w:r>
      <w:proofErr w:type="spellEnd"/>
      <w:r>
        <w:t xml:space="preserve"> </w:t>
      </w:r>
    </w:p>
    <w:p w:rsidR="005E6351" w:rsidRDefault="005E6351" w:rsidP="005E635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restaurants_clean.restaurant_id</w:t>
      </w:r>
      <w:proofErr w:type="spellEnd"/>
      <w:r>
        <w:t xml:space="preserve"> → </w:t>
      </w:r>
      <w:proofErr w:type="spellStart"/>
      <w:r>
        <w:rPr>
          <w:rStyle w:val="HTMLCode"/>
          <w:rFonts w:eastAsiaTheme="majorEastAsia"/>
        </w:rPr>
        <w:t>menu_items_clean.restaurant_id</w:t>
      </w:r>
      <w:proofErr w:type="spellEnd"/>
      <w:r>
        <w:t xml:space="preserve"> </w:t>
      </w:r>
    </w:p>
    <w:p w:rsidR="005E6351" w:rsidRDefault="005E6351" w:rsidP="005E635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orders_clean.order_id</w:t>
      </w:r>
      <w:proofErr w:type="spellEnd"/>
      <w:r>
        <w:t xml:space="preserve"> → </w:t>
      </w:r>
      <w:proofErr w:type="spellStart"/>
      <w:r>
        <w:rPr>
          <w:rStyle w:val="HTMLCode"/>
          <w:rFonts w:eastAsiaTheme="majorEastAsia"/>
        </w:rPr>
        <w:t>order_items_clean.order_id</w:t>
      </w:r>
      <w:proofErr w:type="spellEnd"/>
      <w:r>
        <w:t xml:space="preserve"> </w:t>
      </w:r>
    </w:p>
    <w:p w:rsidR="005E6351" w:rsidRDefault="005E6351" w:rsidP="005E635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menu_items_clean.menu_item_id</w:t>
      </w:r>
      <w:proofErr w:type="spellEnd"/>
      <w:r>
        <w:t xml:space="preserve"> → </w:t>
      </w:r>
      <w:proofErr w:type="spellStart"/>
      <w:r>
        <w:rPr>
          <w:rStyle w:val="HTMLCode"/>
          <w:rFonts w:eastAsiaTheme="majorEastAsia"/>
        </w:rPr>
        <w:t>order_items_clean.menu_item_id</w:t>
      </w:r>
      <w:proofErr w:type="spellEnd"/>
      <w:r>
        <w:t xml:space="preserve"> </w:t>
      </w:r>
    </w:p>
    <w:p w:rsidR="005E6351" w:rsidRDefault="005E6351" w:rsidP="005E635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orders_clean.order_id</w:t>
      </w:r>
      <w:proofErr w:type="spellEnd"/>
      <w:r>
        <w:t xml:space="preserve"> → </w:t>
      </w:r>
      <w:proofErr w:type="spellStart"/>
      <w:r>
        <w:rPr>
          <w:rStyle w:val="HTMLCode"/>
          <w:rFonts w:eastAsiaTheme="majorEastAsia"/>
        </w:rPr>
        <w:t>delivery_clean.order_id</w:t>
      </w:r>
      <w:proofErr w:type="spellEnd"/>
      <w:r>
        <w:t xml:space="preserve"> </w:t>
      </w:r>
    </w:p>
    <w:p w:rsidR="005E6351" w:rsidRDefault="005E6351" w:rsidP="005E635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delivery_partners_clean.delivery_partner_id</w:t>
      </w:r>
      <w:proofErr w:type="spellEnd"/>
      <w:r>
        <w:t xml:space="preserve"> → </w:t>
      </w:r>
      <w:proofErr w:type="spellStart"/>
      <w:r>
        <w:rPr>
          <w:rStyle w:val="HTMLCode"/>
          <w:rFonts w:eastAsiaTheme="majorEastAsia"/>
        </w:rPr>
        <w:t>orders_clean.delivery_partner_id</w:t>
      </w:r>
      <w:proofErr w:type="spellEnd"/>
      <w:r>
        <w:t xml:space="preserve"> </w:t>
      </w:r>
    </w:p>
    <w:p w:rsidR="005E6351" w:rsidRDefault="005E6351" w:rsidP="005E635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orders_clean.order_id</w:t>
      </w:r>
      <w:proofErr w:type="spellEnd"/>
      <w:r>
        <w:t xml:space="preserve"> → </w:t>
      </w:r>
      <w:proofErr w:type="spellStart"/>
      <w:r>
        <w:rPr>
          <w:rStyle w:val="HTMLCode"/>
          <w:rFonts w:eastAsiaTheme="majorEastAsia"/>
        </w:rPr>
        <w:t>reviews_clean.order_id</w:t>
      </w:r>
      <w:proofErr w:type="spellEnd"/>
      <w:r>
        <w:t xml:space="preserve"> </w:t>
      </w:r>
    </w:p>
    <w:p w:rsidR="005E6351" w:rsidRDefault="005E6351" w:rsidP="005E6351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5E6351" w:rsidRDefault="005E6351" w:rsidP="005E6351">
      <w:pPr>
        <w:pStyle w:val="Heading2"/>
      </w:pPr>
      <w:r>
        <w:lastRenderedPageBreak/>
        <w:t>4. Data Quality Rules</w:t>
      </w:r>
    </w:p>
    <w:p w:rsidR="005E6351" w:rsidRDefault="005E6351" w:rsidP="005E6351">
      <w:pPr>
        <w:pStyle w:val="NormalWeb"/>
      </w:pPr>
      <w:r>
        <w:t>The datasets were reviewed for:</w:t>
      </w:r>
    </w:p>
    <w:p w:rsidR="005E6351" w:rsidRDefault="005E6351" w:rsidP="005E635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Missing values </w:t>
      </w:r>
    </w:p>
    <w:p w:rsidR="005E6351" w:rsidRDefault="005E6351" w:rsidP="005E635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Duplicate records </w:t>
      </w:r>
    </w:p>
    <w:p w:rsidR="005E6351" w:rsidRDefault="005E6351" w:rsidP="005E635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Correct data types </w:t>
      </w:r>
    </w:p>
    <w:p w:rsidR="005E6351" w:rsidRDefault="005E6351" w:rsidP="005E635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Categorical consistency </w:t>
      </w:r>
    </w:p>
    <w:p w:rsidR="005E6351" w:rsidRDefault="005E6351" w:rsidP="005E635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Numerical validity </w:t>
      </w:r>
    </w:p>
    <w:p w:rsidR="005E6351" w:rsidRDefault="005E6351" w:rsidP="005E635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Identifier consistency </w:t>
      </w:r>
    </w:p>
    <w:p w:rsidR="005E6351" w:rsidRDefault="005E6351" w:rsidP="005E635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Relationships between related datasets </w:t>
      </w:r>
    </w:p>
    <w:p w:rsidR="005E6351" w:rsidRDefault="005E6351" w:rsidP="005E635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Financial reconciliation </w:t>
      </w:r>
    </w:p>
    <w:p w:rsidR="005E6351" w:rsidRDefault="005E6351" w:rsidP="005E6351">
      <w:pPr>
        <w:pStyle w:val="NormalWeb"/>
      </w:pPr>
      <w:r>
        <w:t xml:space="preserve">The financial validation fields include </w:t>
      </w:r>
      <w:proofErr w:type="spellStart"/>
      <w:r>
        <w:rPr>
          <w:rStyle w:val="HTMLCode"/>
          <w:rFonts w:eastAsiaTheme="majorEastAsia"/>
        </w:rPr>
        <w:t>total_difference</w:t>
      </w:r>
      <w:proofErr w:type="spellEnd"/>
      <w:r>
        <w:t xml:space="preserve"> in </w:t>
      </w:r>
      <w:proofErr w:type="spellStart"/>
      <w:r>
        <w:rPr>
          <w:rStyle w:val="HTMLCode"/>
          <w:rFonts w:eastAsiaTheme="majorEastAsia"/>
        </w:rPr>
        <w:t>orders_clean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line_total_difference</w:t>
      </w:r>
      <w:proofErr w:type="spellEnd"/>
      <w:r>
        <w:t xml:space="preserve"> in </w:t>
      </w:r>
      <w:proofErr w:type="spellStart"/>
      <w:r>
        <w:rPr>
          <w:rStyle w:val="HTMLCode"/>
          <w:rFonts w:eastAsiaTheme="majorEastAsia"/>
        </w:rPr>
        <w:t>order_items_clean</w:t>
      </w:r>
      <w:proofErr w:type="spellEnd"/>
      <w:r>
        <w:t>.</w:t>
      </w:r>
    </w:p>
    <w:p w:rsidR="00526932" w:rsidRPr="005E6351" w:rsidRDefault="00526932" w:rsidP="005E6351"/>
    <w:sectPr w:rsidR="00526932" w:rsidRPr="005E63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E2BA75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79F413A"/>
    <w:multiLevelType w:val="multilevel"/>
    <w:tmpl w:val="FA3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AA3AA9"/>
    <w:multiLevelType w:val="multilevel"/>
    <w:tmpl w:val="6330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53DF3"/>
    <w:rsid w:val="0029639D"/>
    <w:rsid w:val="00326F90"/>
    <w:rsid w:val="00526932"/>
    <w:rsid w:val="005E6351"/>
    <w:rsid w:val="007F41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E6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635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5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4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B32B8E-1606-4F33-B0BC-3D619EE53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2026-08-13T21:08:00Z</dcterms:modified>
  <cp:category/>
</cp:coreProperties>
</file>